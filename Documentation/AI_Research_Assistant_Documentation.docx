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96"/>
        </w:rPr>
        <w:t>AI Research Assistant</w:t>
      </w:r>
    </w:p>
    <w:p>
      <w:pPr>
        <w:jc w:val="center"/>
      </w:pPr>
      <w:r>
        <w:rPr>
          <w:color w:val="336699"/>
          <w:sz w:val="48"/>
        </w:rPr>
        <w:t>Complete Technical Documentation</w:t>
      </w:r>
    </w:p>
    <w:p>
      <w:pPr>
        <w:jc w:val="center"/>
      </w:pPr>
      <w:r>
        <w:rPr>
          <w:i/>
          <w:sz w:val="20"/>
        </w:rPr>
        <w:t>Version: 1.0 | Last Updated: March 2026</w:t>
      </w:r>
    </w:p>
    <w:p>
      <w:r>
        <w:br w:type="page"/>
      </w:r>
    </w:p>
    <w:p>
      <w:pPr>
        <w:pStyle w:val="Heading1"/>
      </w:pPr>
      <w:r>
        <w:t>AI Research Assistant - Comprehensive Project Documentation</w:t>
      </w:r>
    </w:p>
    <w:p>
      <w:r>
        <w:t>&gt; **Project Name:** AI Research Assistant</w:t>
      </w:r>
    </w:p>
    <w:p>
      <w:r>
        <w:t>&gt; **Version:** 1.0</w:t>
      </w:r>
    </w:p>
    <w:p>
      <w:r>
        <w:t>&gt; **Technology Stack:** FastAPI · React · PostgreSQL/SQLite · LangChain · Ollama · Redis · Celery</w:t>
      </w:r>
    </w:p>
    <w:p>
      <w:r>
        <w:t>&gt; **Document Type:** Complete Technical Specification &amp; User Guide</w:t>
      </w:r>
    </w:p>
    <w:p>
      <w:r>
        <w:t>&gt; **Last Updated:** March 2026</w:t>
      </w:r>
    </w:p>
    <w:p>
      <w:r>
        <w:t>---</w:t>
      </w:r>
    </w:p>
    <w:p>
      <w:pPr>
        <w:pStyle w:val="Heading2"/>
      </w:pPr>
      <w:r>
        <w:t>Table of Contents</w:t>
      </w:r>
    </w:p>
    <w:p>
      <w:r>
        <w:t>1. [Project Overview](#project-overview)</w:t>
      </w:r>
    </w:p>
    <w:p>
      <w:r>
        <w:t>2. [Software Modules](#software-modules)</w:t>
      </w:r>
    </w:p>
    <w:p>
      <w:r>
        <w:t>3. [System Architecture](#system-architecture)</w:t>
      </w:r>
    </w:p>
    <w:p>
      <w:r>
        <w:t>4. [Data Flow Diagram](#data-flow-diagram)</w:t>
      </w:r>
    </w:p>
    <w:p>
      <w:r>
        <w:t>5. [Database Design](#database-design)</w:t>
      </w:r>
    </w:p>
    <w:p>
      <w:r>
        <w:t>6. [API Endpoints](#api-endpoints)</w:t>
      </w:r>
    </w:p>
    <w:p>
      <w:r>
        <w:t>7. [Frontend Components](#frontend-components)</w:t>
      </w:r>
    </w:p>
    <w:p>
      <w:r>
        <w:t>8. [RAG Pipeline Details](#rag-pipeline-details)</w:t>
      </w:r>
    </w:p>
    <w:p>
      <w:r>
        <w:t>9. [Setup &amp; Installation](#setup--installation)</w:t>
      </w:r>
    </w:p>
    <w:p>
      <w:r>
        <w:t>10. [Usage Guide](#usage-guide)</w:t>
      </w:r>
    </w:p>
    <w:p>
      <w:r>
        <w:t>---</w:t>
      </w:r>
    </w:p>
    <w:p>
      <w:pPr>
        <w:pStyle w:val="Heading2"/>
      </w:pPr>
      <w:r>
        <w:t>Project Overview</w:t>
      </w:r>
    </w:p>
    <w:p>
      <w:r>
        <w:t>The **AI Research Assistant** is an enterprise-grade, full-stack application designed to help users upload documents and ask intelligent questions using Retrieval-Augmented Generation (RAG) technology. The system combines:</w:t>
      </w:r>
    </w:p>
    <w:p>
      <w:pPr>
        <w:pStyle w:val="ListBullet"/>
      </w:pPr>
      <w:r>
        <w:t>**Advanced Document Processing:** Semantic chunking, embedding generation, and deduplication</w:t>
      </w:r>
    </w:p>
    <w:p>
      <w:pPr>
        <w:pStyle w:val="ListBullet"/>
      </w:pPr>
      <w:r>
        <w:t>**Hybrid Retrieval:** Combines dense vectors (FAISS) and sparse retrieval (BM25) with Reciprocal Rank Fusion</w:t>
      </w:r>
    </w:p>
    <w:p>
      <w:pPr>
        <w:pStyle w:val="ListBullet"/>
      </w:pPr>
      <w:r>
        <w:t>**Multi-Agent Orchestration:** Research, fact-checking, and web search capabilities</w:t>
      </w:r>
    </w:p>
    <w:p>
      <w:pPr>
        <w:pStyle w:val="ListBullet"/>
      </w:pPr>
      <w:r>
        <w:t>**Citation-Aware Responses:** LLM generates answers with proper attribution to source documents</w:t>
      </w:r>
    </w:p>
    <w:p>
      <w:pPr>
        <w:pStyle w:val="ListBullet"/>
      </w:pPr>
      <w:r>
        <w:t>**Streaming Real-Time Feedback:** Server-Sent Events (SSE) for immediate user feedback</w:t>
      </w:r>
    </w:p>
    <w:p>
      <w:pPr>
        <w:pStyle w:val="ListBullet"/>
      </w:pPr>
      <w:r>
        <w:t>**User Authentication:** Secure JWT-based dual-token system</w:t>
      </w:r>
    </w:p>
    <w:p>
      <w:r>
        <w:t>**Target Users:**</w:t>
      </w:r>
    </w:p>
    <w:p>
      <w:pPr>
        <w:pStyle w:val="ListBullet"/>
      </w:pPr>
      <w:r>
        <w:t>Researchers and academics</w:t>
      </w:r>
    </w:p>
    <w:p>
      <w:pPr>
        <w:pStyle w:val="ListBullet"/>
      </w:pPr>
      <w:r>
        <w:t>Business analysts</w:t>
      </w:r>
    </w:p>
    <w:p>
      <w:pPr>
        <w:pStyle w:val="ListBullet"/>
      </w:pPr>
      <w:r>
        <w:t>Knowledge workers</w:t>
      </w:r>
    </w:p>
    <w:p>
      <w:pPr>
        <w:pStyle w:val="ListBullet"/>
      </w:pPr>
      <w:r>
        <w:t>Students and educators</w:t>
      </w:r>
    </w:p>
    <w:p>
      <w:r>
        <w:t>**Key Capabilities:**</w:t>
      </w:r>
    </w:p>
    <w:p>
      <w:pPr>
        <w:pStyle w:val="ListBullet"/>
      </w:pPr>
      <w:r>
        <w:t>Upload multiple document formats (PDF, TXT, Markdown)</w:t>
      </w:r>
    </w:p>
    <w:p>
      <w:pPr>
        <w:pStyle w:val="ListBullet"/>
      </w:pPr>
      <w:r>
        <w:t>Ask natural language questions</w:t>
      </w:r>
    </w:p>
    <w:p>
      <w:pPr>
        <w:pStyle w:val="ListBullet"/>
      </w:pPr>
      <w:r>
        <w:t>Get AI-powered answers with citations</w:t>
      </w:r>
    </w:p>
    <w:p>
      <w:pPr>
        <w:pStyle w:val="ListBullet"/>
      </w:pPr>
      <w:r>
        <w:t>Access chat history and conversation tracking</w:t>
      </w:r>
    </w:p>
    <w:p>
      <w:pPr>
        <w:pStyle w:val="ListBullet"/>
      </w:pPr>
      <w:r>
        <w:t>Perform web searches for additional context</w:t>
      </w:r>
    </w:p>
    <w:p>
      <w:pPr>
        <w:pStyle w:val="ListBullet"/>
      </w:pPr>
      <w:r>
        <w:t>Multi-user collaboration support</w:t>
      </w:r>
    </w:p>
    <w:p>
      <w:r>
        <w:t>---</w:t>
      </w:r>
    </w:p>
    <w:p>
      <w:pPr>
        <w:pStyle w:val="Heading2"/>
      </w:pPr>
      <w:r>
        <w:t>Software Modules</w:t>
      </w:r>
    </w:p>
    <w:p>
      <w:r>
        <w:t>The system is divided into **6 core software modules**, each performing a specific task and working together to provide the complete research assistant experience.</w:t>
      </w:r>
    </w:p>
    <w:p>
      <w:r>
        <w:t>---</w:t>
      </w:r>
    </w:p>
    <w:p>
      <w:pPr>
        <w:pStyle w:val="Heading3"/>
      </w:pPr>
      <w:r>
        <w:t>1. Authentication &amp; Authorization Module</w:t>
      </w:r>
    </w:p>
    <w:p>
      <w:r>
        <w:t>**Purpose:** Manages user registration, login, session management, and role-based access control.</w:t>
      </w:r>
    </w:p>
    <w:p>
      <w:r>
        <w:t>**Components:**</w:t>
      </w:r>
    </w:p>
    <w:p>
      <w:pPr>
        <w:pStyle w:val="ListBullet"/>
      </w:pPr>
      <w:r>
        <w:t>User registration and account creation</w:t>
      </w:r>
    </w:p>
    <w:p>
      <w:pPr>
        <w:pStyle w:val="ListBullet"/>
      </w:pPr>
      <w:r>
        <w:t>Password hashing using bcrypt/argon2</w:t>
      </w:r>
    </w:p>
    <w:p>
      <w:pPr>
        <w:pStyle w:val="ListBullet"/>
      </w:pPr>
      <w:r>
        <w:t>JWT token generation (Access &amp; Refresh tokens)</w:t>
      </w:r>
    </w:p>
    <w:p>
      <w:pPr>
        <w:pStyle w:val="ListBullet"/>
      </w:pPr>
      <w:r>
        <w:t>Token validation middleware</w:t>
      </w:r>
    </w:p>
    <w:p>
      <w:pPr>
        <w:pStyle w:val="ListBullet"/>
      </w:pPr>
      <w:r>
        <w:t>Role-based access control (Admin, User, Viewer)</w:t>
      </w:r>
    </w:p>
    <w:p>
      <w:pPr>
        <w:pStyle w:val="ListBullet"/>
      </w:pPr>
      <w:r>
        <w:t>Password reset functionality</w:t>
      </w:r>
    </w:p>
    <w:p>
      <w:pPr>
        <w:pStyle w:val="ListBullet"/>
      </w:pPr>
      <w:r>
        <w:t>Session timeout management</w:t>
      </w:r>
    </w:p>
    <w:p>
      <w:r>
        <w:t>**Key Functions:**</w:t>
      </w:r>
    </w:p>
    <w:p>
      <w:r>
        <w:t>```</w:t>
      </w:r>
    </w:p>
    <w:p>
      <w:pPr>
        <w:pStyle w:val="ListBullet"/>
      </w:pPr>
      <w:r>
        <w:t>register_user(email, password, full_name) → User</w:t>
      </w:r>
    </w:p>
    <w:p>
      <w:pPr>
        <w:pStyle w:val="ListBullet"/>
      </w:pPr>
      <w:r>
        <w:t>authenticate_user(email, password) → JWT Token Pair</w:t>
      </w:r>
    </w:p>
    <w:p>
      <w:pPr>
        <w:pStyle w:val="ListBullet"/>
      </w:pPr>
      <w:r>
        <w:t>validate_token(token) → User ID</w:t>
      </w:r>
    </w:p>
    <w:p>
      <w:pPr>
        <w:pStyle w:val="ListBullet"/>
      </w:pPr>
      <w:r>
        <w:t>refresh_access_token(refresh_token) → New Access Token</w:t>
      </w:r>
    </w:p>
    <w:p>
      <w:pPr>
        <w:pStyle w:val="ListBullet"/>
      </w:pPr>
      <w:r>
        <w:t>logout_user(token) → Session Invalidated</w:t>
      </w:r>
    </w:p>
    <w:p>
      <w:pPr>
        <w:pStyle w:val="ListBullet"/>
      </w:pPr>
      <w:r>
        <w:t>assign_user_role(user_id, role) → Updated User</w:t>
      </w:r>
    </w:p>
    <w:p>
      <w:r>
        <w:t>```</w:t>
      </w:r>
    </w:p>
    <w:p>
      <w:r>
        <w:t>**Response Codes:**</w:t>
      </w:r>
    </w:p>
    <w:p>
      <w:pPr>
        <w:pStyle w:val="ListBullet"/>
      </w:pPr>
      <w:r>
        <w:t>200: Successful authentication</w:t>
      </w:r>
    </w:p>
    <w:p>
      <w:pPr>
        <w:pStyle w:val="ListBullet"/>
      </w:pPr>
      <w:r>
        <w:t>401: Invalid credentials</w:t>
      </w:r>
    </w:p>
    <w:p>
      <w:pPr>
        <w:pStyle w:val="ListBullet"/>
      </w:pPr>
      <w:r>
        <w:t>403: Insufficient permissions</w:t>
      </w:r>
    </w:p>
    <w:p>
      <w:pPr>
        <w:pStyle w:val="ListBullet"/>
      </w:pPr>
      <w:r>
        <w:t>409: User already exists</w:t>
      </w:r>
    </w:p>
    <w:p>
      <w:r>
        <w:t>---</w:t>
      </w:r>
    </w:p>
    <w:p>
      <w:pPr>
        <w:pStyle w:val="Heading3"/>
      </w:pPr>
      <w:r>
        <w:t>2. File Upload &amp; Processing Module</w:t>
      </w:r>
    </w:p>
    <w:p>
      <w:r>
        <w:t>**Purpose:** Handles secure document ingestion, validation, storage, and preparation for indexing.</w:t>
      </w:r>
    </w:p>
    <w:p>
      <w:r>
        <w:t>**Components:**</w:t>
      </w:r>
    </w:p>
    <w:p>
      <w:pPr>
        <w:pStyle w:val="ListBullet"/>
      </w:pPr>
      <w:r>
        <w:t>File upload handler with size validation (max 50MB)</w:t>
      </w:r>
    </w:p>
    <w:p>
      <w:pPr>
        <w:pStyle w:val="ListBullet"/>
      </w:pPr>
      <w:r>
        <w:t>MIME type validation (PDF, TXT, Markdown)</w:t>
      </w:r>
    </w:p>
    <w:p>
      <w:pPr>
        <w:pStyle w:val="ListBullet"/>
      </w:pPr>
      <w:r>
        <w:t>SHA-256 hashing for duplicate detection</w:t>
      </w:r>
    </w:p>
    <w:p>
      <w:pPr>
        <w:pStyle w:val="ListBullet"/>
      </w:pPr>
      <w:r>
        <w:t>File storage management (local/cloud)</w:t>
      </w:r>
    </w:p>
    <w:p>
      <w:pPr>
        <w:pStyle w:val="ListBullet"/>
      </w:pPr>
      <w:r>
        <w:t>Text extraction from various formats</w:t>
      </w:r>
    </w:p>
    <w:p>
      <w:pPr>
        <w:pStyle w:val="ListBullet"/>
      </w:pPr>
      <w:r>
        <w:t>Semantic chunking algorithm</w:t>
      </w:r>
    </w:p>
    <w:p>
      <w:pPr>
        <w:pStyle w:val="ListBullet"/>
      </w:pPr>
      <w:r>
        <w:t>Vector embedding generation</w:t>
      </w:r>
    </w:p>
    <w:p>
      <w:r>
        <w:t>**Key Functions:**</w:t>
      </w:r>
    </w:p>
    <w:p>
      <w:r>
        <w:t>```</w:t>
      </w:r>
    </w:p>
    <w:p>
      <w:pPr>
        <w:pStyle w:val="ListBullet"/>
      </w:pPr>
      <w:r>
        <w:t>upload_file(file, user_id) → Document Record</w:t>
      </w:r>
    </w:p>
    <w:p>
      <w:pPr>
        <w:pStyle w:val="ListBullet"/>
      </w:pPr>
      <w:r>
        <w:t>validate_file(file) → Validation Result</w:t>
      </w:r>
    </w:p>
    <w:p>
      <w:pPr>
        <w:pStyle w:val="ListBullet"/>
      </w:pPr>
      <w:r>
        <w:t>extract_text(file_path) → Raw Text</w:t>
      </w:r>
    </w:p>
    <w:p>
      <w:pPr>
        <w:pStyle w:val="ListBullet"/>
      </w:pPr>
      <w:r>
        <w:t>chunk_text(text, chunk_size, overlap) → List[Chunk]</w:t>
      </w:r>
    </w:p>
    <w:p>
      <w:pPr>
        <w:pStyle w:val="ListBullet"/>
      </w:pPr>
      <w:r>
        <w:t>generate_embeddings(chunks) → List[Vector]</w:t>
      </w:r>
    </w:p>
    <w:p>
      <w:pPr>
        <w:pStyle w:val="ListBullet"/>
      </w:pPr>
      <w:r>
        <w:t>detect_duplicate(file_hash) → Boolean</w:t>
      </w:r>
    </w:p>
    <w:p>
      <w:r>
        <w:t>```</w:t>
      </w:r>
    </w:p>
    <w:p>
      <w:r>
        <w:t>**Chunking Strategy:**</w:t>
      </w:r>
    </w:p>
    <w:p>
      <w:pPr>
        <w:pStyle w:val="ListBullet"/>
      </w:pPr>
      <w:r>
        <w:t>Chunk Size: 512 tokens (~2,048 characters)</w:t>
      </w:r>
    </w:p>
    <w:p>
      <w:pPr>
        <w:pStyle w:val="ListBullet"/>
      </w:pPr>
      <w:r>
        <w:t>Overlap: 50 tokens (for context continuity)</w:t>
      </w:r>
    </w:p>
    <w:p>
      <w:pPr>
        <w:pStyle w:val="ListBullet"/>
      </w:pPr>
      <w:r>
        <w:t>Strategy: Recursive splitting on sentences, paragraphs, sections</w:t>
      </w:r>
    </w:p>
    <w:p>
      <w:r>
        <w:t>**Storage Locations:**</w:t>
      </w:r>
    </w:p>
    <w:p>
      <w:pPr>
        <w:pStyle w:val="ListBullet"/>
      </w:pPr>
      <w:r>
        <w:t>Local: `/uploads/` directory</w:t>
      </w:r>
    </w:p>
    <w:p>
      <w:pPr>
        <w:pStyle w:val="ListBullet"/>
      </w:pPr>
      <w:r>
        <w:t>Cloud: AWS S3 / Google Cloud Storage (configurable)</w:t>
      </w:r>
    </w:p>
    <w:p>
      <w:pPr>
        <w:pStyle w:val="ListBullet"/>
      </w:pPr>
      <w:r>
        <w:t>Database: Metadata and embeddings stored in PostgreSQL</w:t>
      </w:r>
    </w:p>
    <w:p>
      <w:r>
        <w:t>---</w:t>
      </w:r>
    </w:p>
    <w:p>
      <w:pPr>
        <w:pStyle w:val="Heading3"/>
      </w:pPr>
      <w:r>
        <w:t>3. Vector Storage &amp; Retrieval Module</w:t>
      </w:r>
    </w:p>
    <w:p>
      <w:r>
        <w:t>**Purpose:** Manages embedding storage, similarity search, and retrieval optimization.</w:t>
      </w:r>
    </w:p>
    <w:p>
      <w:r>
        <w:t>**Components:**</w:t>
      </w:r>
    </w:p>
    <w:p>
      <w:pPr>
        <w:pStyle w:val="ListBullet"/>
      </w:pPr>
      <w:r>
        <w:t>FAISS index creation and management</w:t>
      </w:r>
    </w:p>
    <w:p>
      <w:pPr>
        <w:pStyle w:val="ListBullet"/>
      </w:pPr>
      <w:r>
        <w:t>Vector normalization and optimization</w:t>
      </w:r>
    </w:p>
    <w:p>
      <w:pPr>
        <w:pStyle w:val="ListBullet"/>
      </w:pPr>
      <w:r>
        <w:t>BM25 sparse index for keyword matching</w:t>
      </w:r>
    </w:p>
    <w:p>
      <w:pPr>
        <w:pStyle w:val="ListBullet"/>
      </w:pPr>
      <w:r>
        <w:t>Hybrid search with Reciprocal Rank Fusion (RRF)</w:t>
      </w:r>
    </w:p>
    <w:p>
      <w:pPr>
        <w:pStyle w:val="ListBullet"/>
      </w:pPr>
      <w:r>
        <w:t>BGE-Reranker cross-encoder for result refinement</w:t>
      </w:r>
    </w:p>
    <w:p>
      <w:pPr>
        <w:pStyle w:val="ListBullet"/>
      </w:pPr>
      <w:r>
        <w:t>Metadata filtering and faceted search</w:t>
      </w:r>
    </w:p>
    <w:p>
      <w:pPr>
        <w:pStyle w:val="ListBullet"/>
      </w:pPr>
      <w:r>
        <w:t>Index persistence and restoration</w:t>
      </w:r>
    </w:p>
    <w:p>
      <w:r>
        <w:t>**Key Functions:**</w:t>
      </w:r>
    </w:p>
    <w:p>
      <w:r>
        <w:t>```</w:t>
      </w:r>
    </w:p>
    <w:p>
      <w:pPr>
        <w:pStyle w:val="ListBullet"/>
      </w:pPr>
      <w:r>
        <w:t>create_faiss_index(embeddings, documents) → FAISSIndex</w:t>
      </w:r>
    </w:p>
    <w:p>
      <w:pPr>
        <w:pStyle w:val="ListBullet"/>
      </w:pPr>
      <w:r>
        <w:t>semantic_search(query_embedding, k=5) → TopK Results</w:t>
      </w:r>
    </w:p>
    <w:p>
      <w:pPr>
        <w:pStyle w:val="ListBullet"/>
      </w:pPr>
      <w:r>
        <w:t>bm25_search(query_text, k=5) → TopK Results</w:t>
      </w:r>
    </w:p>
    <w:p>
      <w:pPr>
        <w:pStyle w:val="ListBullet"/>
      </w:pPr>
      <w:r>
        <w:t>hybrid_search(query, k=10) → Reranked Results</w:t>
      </w:r>
    </w:p>
    <w:p>
      <w:pPr>
        <w:pStyle w:val="ListBullet"/>
      </w:pPr>
      <w:r>
        <w:t>add_to_index(documents, embeddings) → Updated Index</w:t>
      </w:r>
    </w:p>
    <w:p>
      <w:pPr>
        <w:pStyle w:val="ListBullet"/>
      </w:pPr>
      <w:r>
        <w:t>remove_from_index(document_ids) → Updated Index</w:t>
      </w:r>
    </w:p>
    <w:p>
      <w:r>
        <w:t>```</w:t>
      </w:r>
    </w:p>
    <w:p>
      <w:r>
        <w:t>**Search Pipeline:**</w:t>
      </w:r>
    </w:p>
    <w:p>
      <w:r>
        <w:t>1. Convert query to embedding (nomic-embed-text)</w:t>
      </w:r>
    </w:p>
    <w:p>
      <w:r>
        <w:t>2. Semantic search in FAISS (top 20 candidates)</w:t>
      </w:r>
    </w:p>
    <w:p>
      <w:r>
        <w:t>3. BM25 keyword search (top 20 candidates)</w:t>
      </w:r>
    </w:p>
    <w:p>
      <w:r>
        <w:t>4. Combine results using RRF (Reciprocal Rank Fusion)</w:t>
      </w:r>
    </w:p>
    <w:p>
      <w:r>
        <w:t>5. Rerank with BGE-Reranker-v2-m3</w:t>
      </w:r>
    </w:p>
    <w:p>
      <w:r>
        <w:t>6. Return top 5-10 documents with score &gt; threshold</w:t>
      </w:r>
    </w:p>
    <w:p>
      <w:r>
        <w:t>---</w:t>
      </w:r>
    </w:p>
    <w:p>
      <w:pPr>
        <w:pStyle w:val="Heading3"/>
      </w:pPr>
      <w:r>
        <w:t>4. LLM Query &amp; Answer Generation Module (RAG Engine)</w:t>
      </w:r>
    </w:p>
    <w:p>
      <w:r>
        <w:t>**Purpose:** Orchestrates the RAG pipeline to generate accurate, citation-aware answers.</w:t>
      </w:r>
    </w:p>
    <w:p>
      <w:r>
        <w:t>**Components:**</w:t>
      </w:r>
    </w:p>
    <w:p>
      <w:pPr>
        <w:pStyle w:val="ListBullet"/>
      </w:pPr>
      <w:r>
        <w:t>Query embedding generation</w:t>
      </w:r>
    </w:p>
    <w:p>
      <w:pPr>
        <w:pStyle w:val="ListBullet"/>
      </w:pPr>
      <w:r>
        <w:t>Document retrieval and ranking</w:t>
      </w:r>
    </w:p>
    <w:p>
      <w:pPr>
        <w:pStyle w:val="ListBullet"/>
      </w:pPr>
      <w:r>
        <w:t>Prompt engineering and template management</w:t>
      </w:r>
    </w:p>
    <w:p>
      <w:pPr>
        <w:pStyle w:val="ListBullet"/>
      </w:pPr>
      <w:r>
        <w:t>LLM invocation (Ollama phi3)</w:t>
      </w:r>
    </w:p>
    <w:p>
      <w:pPr>
        <w:pStyle w:val="ListBullet"/>
      </w:pPr>
      <w:r>
        <w:t>Token streaming for real-time feedback</w:t>
      </w:r>
    </w:p>
    <w:p>
      <w:pPr>
        <w:pStyle w:val="ListBullet"/>
      </w:pPr>
      <w:r>
        <w:t>Citation extraction and formatting</w:t>
      </w:r>
    </w:p>
    <w:p>
      <w:pPr>
        <w:pStyle w:val="ListBullet"/>
      </w:pPr>
      <w:r>
        <w:t>Answer validation and quality checking</w:t>
      </w:r>
    </w:p>
    <w:p>
      <w:r>
        <w:t>**Key Functions:**</w:t>
      </w:r>
    </w:p>
    <w:p>
      <w:r>
        <w:t>```</w:t>
      </w:r>
    </w:p>
    <w:p>
      <w:pPr>
        <w:pStyle w:val="ListBullet"/>
      </w:pPr>
      <w:r>
        <w:t>generate_answer(query, documents, conversation_history) → Answer</w:t>
      </w:r>
    </w:p>
    <w:p>
      <w:pPr>
        <w:pStyle w:val="ListBullet"/>
      </w:pPr>
      <w:r>
        <w:t>stream_answer(query, documents) → StreamingResponse</w:t>
      </w:r>
    </w:p>
    <w:p>
      <w:pPr>
        <w:pStyle w:val="ListBullet"/>
      </w:pPr>
      <w:r>
        <w:t>extract_citations(answer, documents) → List[Citation]</w:t>
      </w:r>
    </w:p>
    <w:p>
      <w:pPr>
        <w:pStyle w:val="ListBullet"/>
      </w:pPr>
      <w:r>
        <w:t>validate_answer_quality(answer, documents) → QualityScore</w:t>
      </w:r>
    </w:p>
    <w:p>
      <w:pPr>
        <w:pStyle w:val="ListBullet"/>
      </w:pPr>
      <w:r>
        <w:t>format_answer_with_citations(answer, citations) → FormattedAnswer</w:t>
      </w:r>
    </w:p>
    <w:p>
      <w:r>
        <w:t>```</w:t>
      </w:r>
    </w:p>
    <w:p>
      <w:r>
        <w:t>**RAG Prompt Template:**</w:t>
      </w:r>
    </w:p>
    <w:p>
      <w:r>
        <w:t>```</w:t>
      </w:r>
    </w:p>
    <w:p>
      <w:r>
        <w:t>You are an AI Research Assistant. Answer the user's question using ONLY</w:t>
      </w:r>
    </w:p>
    <w:p>
      <w:r>
        <w:t>the provided documents. Cite your sources explicitly.</w:t>
      </w:r>
    </w:p>
    <w:p>
      <w:r>
        <w:t>Documents:</w:t>
      </w:r>
    </w:p>
    <w:p>
      <w:r>
        <w:t>{context}</w:t>
      </w:r>
    </w:p>
    <w:p>
      <w:r>
        <w:t>Question: {query}</w:t>
      </w:r>
    </w:p>
    <w:p>
      <w:r>
        <w:t>Instructions:</w:t>
      </w:r>
    </w:p>
    <w:p>
      <w:r>
        <w:t>1. Use only information from the documents</w:t>
      </w:r>
    </w:p>
    <w:p>
      <w:r>
        <w:t>2. Cite specific document sections</w:t>
      </w:r>
    </w:p>
    <w:p>
      <w:r>
        <w:t>3. Be accurate and concise</w:t>
      </w:r>
    </w:p>
    <w:p>
      <w:r>
        <w:t>4. If unsure, say "I don't have enough information"</w:t>
      </w:r>
    </w:p>
    <w:p>
      <w:r>
        <w:t>Answer:</w:t>
      </w:r>
    </w:p>
    <w:p>
      <w:r>
        <w:t>```</w:t>
      </w:r>
    </w:p>
    <w:p>
      <w:r>
        <w:t>**Answer Format:**</w:t>
      </w:r>
    </w:p>
    <w:p>
      <w:pPr>
        <w:pStyle w:val="ListBullet"/>
      </w:pPr>
      <w:r>
        <w:t>Main Answer Text</w:t>
      </w:r>
    </w:p>
    <w:p>
      <w:pPr>
        <w:pStyle w:val="ListBullet"/>
      </w:pPr>
      <w:r>
        <w:t>Citation List: [Doc1: page X] [Doc2: section Y]</w:t>
      </w:r>
    </w:p>
    <w:p>
      <w:pPr>
        <w:pStyle w:val="ListBullet"/>
      </w:pPr>
      <w:r>
        <w:t>Confidence Score: 0.0 - 1.0</w:t>
      </w:r>
    </w:p>
    <w:p>
      <w:pPr>
        <w:pStyle w:val="ListBullet"/>
      </w:pPr>
      <w:r>
        <w:t>Source Documents: List of used document IDs</w:t>
      </w:r>
    </w:p>
    <w:p>
      <w:r>
        <w:t>---</w:t>
      </w:r>
    </w:p>
    <w:p>
      <w:pPr>
        <w:pStyle w:val="Heading3"/>
      </w:pPr>
      <w:r>
        <w:t>5. Chat History &amp; Conversation Management Module</w:t>
      </w:r>
    </w:p>
    <w:p>
      <w:r>
        <w:t>**Purpose:** Stores, retrieves, and manages user conversations and interaction history.</w:t>
      </w:r>
    </w:p>
    <w:p>
      <w:r>
        <w:t>**Components:**</w:t>
      </w:r>
    </w:p>
    <w:p>
      <w:pPr>
        <w:pStyle w:val="ListBullet"/>
      </w:pPr>
      <w:r>
        <w:t>Conversation session creation and management</w:t>
      </w:r>
    </w:p>
    <w:p>
      <w:pPr>
        <w:pStyle w:val="ListBullet"/>
      </w:pPr>
      <w:r>
        <w:t>Message storage (user questions and AI responses)</w:t>
      </w:r>
    </w:p>
    <w:p>
      <w:pPr>
        <w:pStyle w:val="ListBullet"/>
      </w:pPr>
      <w:r>
        <w:t>Conversation indexing for quick retrieval</w:t>
      </w:r>
    </w:p>
    <w:p>
      <w:pPr>
        <w:pStyle w:val="ListBullet"/>
      </w:pPr>
      <w:r>
        <w:t>Export functionality (PDF, JSON, CSV)</w:t>
      </w:r>
    </w:p>
    <w:p>
      <w:pPr>
        <w:pStyle w:val="ListBullet"/>
      </w:pPr>
      <w:r>
        <w:t>Conversation sharing and collaboration</w:t>
      </w:r>
    </w:p>
    <w:p>
      <w:pPr>
        <w:pStyle w:val="ListBullet"/>
      </w:pPr>
      <w:r>
        <w:t>Analytics and usage tracking</w:t>
      </w:r>
    </w:p>
    <w:p>
      <w:r>
        <w:t>**Key Functions:**</w:t>
      </w:r>
    </w:p>
    <w:p>
      <w:r>
        <w:t>```</w:t>
      </w:r>
    </w:p>
    <w:p>
      <w:pPr>
        <w:pStyle w:val="ListBullet"/>
      </w:pPr>
      <w:r>
        <w:t>create_conversation(user_id, title, documents) → Conversation</w:t>
      </w:r>
    </w:p>
    <w:p>
      <w:pPr>
        <w:pStyle w:val="ListBullet"/>
      </w:pPr>
      <w:r>
        <w:t>save_message(conversation_id, role, content, metadata) → Message</w:t>
      </w:r>
    </w:p>
    <w:p>
      <w:pPr>
        <w:pStyle w:val="ListBullet"/>
      </w:pPr>
      <w:r>
        <w:t>get_conversation_history(conversation_id) → List[Message]</w:t>
      </w:r>
    </w:p>
    <w:p>
      <w:pPr>
        <w:pStyle w:val="ListBullet"/>
      </w:pPr>
      <w:r>
        <w:t>export_conversation(conversation_id, format) → File</w:t>
      </w:r>
    </w:p>
    <w:p>
      <w:pPr>
        <w:pStyle w:val="ListBullet"/>
      </w:pPr>
      <w:r>
        <w:t>delete_conversation(conversation_id) → Success/Failure</w:t>
      </w:r>
    </w:p>
    <w:p>
      <w:pPr>
        <w:pStyle w:val="ListBullet"/>
      </w:pPr>
      <w:r>
        <w:t>search_conversations(user_id, query) → List[Conversation]</w:t>
      </w:r>
    </w:p>
    <w:p>
      <w:r>
        <w:t>```</w:t>
      </w:r>
    </w:p>
    <w:p>
      <w:r>
        <w:t>**Data Structure:**</w:t>
      </w:r>
    </w:p>
    <w:p>
      <w:r>
        <w:t>```</w:t>
      </w:r>
    </w:p>
    <w:p>
      <w:r>
        <w:t>Conversation:</w:t>
      </w:r>
    </w:p>
    <w:p>
      <w:pPr>
        <w:pStyle w:val="ListBullet"/>
      </w:pPr>
      <w:r>
        <w:t>id: UUID</w:t>
      </w:r>
    </w:p>
    <w:p>
      <w:pPr>
        <w:pStyle w:val="ListBullet"/>
      </w:pPr>
      <w:r>
        <w:t>user_id: UUID</w:t>
      </w:r>
    </w:p>
    <w:p>
      <w:pPr>
        <w:pStyle w:val="ListBullet"/>
      </w:pPr>
      <w:r>
        <w:t>title: String</w:t>
      </w:r>
    </w:p>
    <w:p>
      <w:pPr>
        <w:pStyle w:val="ListBullet"/>
      </w:pPr>
      <w:r>
        <w:t>created_at: Timestamp</w:t>
      </w:r>
    </w:p>
    <w:p>
      <w:pPr>
        <w:pStyle w:val="ListBullet"/>
      </w:pPr>
      <w:r>
        <w:t>updated_at: Timestamp</w:t>
      </w:r>
    </w:p>
    <w:p>
      <w:pPr>
        <w:pStyle w:val="ListBullet"/>
      </w:pPr>
      <w:r>
        <w:t>documents: List[DocumentID]</w:t>
      </w:r>
    </w:p>
    <w:p>
      <w:pPr>
        <w:pStyle w:val="ListBullet"/>
      </w:pPr>
      <w:r>
        <w:t>messages: List[Message]</w:t>
      </w:r>
    </w:p>
    <w:p>
      <w:pPr>
        <w:pStyle w:val="ListBullet"/>
      </w:pPr>
      <w:r>
        <w:t>is_archived: Boolean</w:t>
      </w:r>
    </w:p>
    <w:p>
      <w:pPr>
        <w:pStyle w:val="ListBullet"/>
      </w:pPr>
      <w:r>
        <w:t>is_shared: Boolean</w:t>
      </w:r>
    </w:p>
    <w:p>
      <w:r>
        <w:t>Message:</w:t>
      </w:r>
    </w:p>
    <w:p>
      <w:pPr>
        <w:pStyle w:val="ListBullet"/>
      </w:pPr>
      <w:r>
        <w:t>id: UUID</w:t>
      </w:r>
    </w:p>
    <w:p>
      <w:pPr>
        <w:pStyle w:val="ListBullet"/>
      </w:pPr>
      <w:r>
        <w:t>conversation_id: UUID</w:t>
      </w:r>
    </w:p>
    <w:p>
      <w:pPr>
        <w:pStyle w:val="ListBullet"/>
      </w:pPr>
      <w:r>
        <w:t>role: "user" | "assistant"</w:t>
      </w:r>
    </w:p>
    <w:p>
      <w:pPr>
        <w:pStyle w:val="ListBullet"/>
      </w:pPr>
      <w:r>
        <w:t>content: String</w:t>
      </w:r>
    </w:p>
    <w:p>
      <w:pPr>
        <w:pStyle w:val="ListBullet"/>
      </w:pPr>
      <w:r>
        <w:t>citations: List[Citation]</w:t>
      </w:r>
    </w:p>
    <w:p>
      <w:pPr>
        <w:pStyle w:val="ListBullet"/>
      </w:pPr>
      <w:r>
        <w:t>embedded_at: Timestamp</w:t>
      </w:r>
    </w:p>
    <w:p>
      <w:pPr>
        <w:pStyle w:val="ListBullet"/>
      </w:pPr>
      <w:r>
        <w:t>tokens_used: Integer</w:t>
      </w:r>
    </w:p>
    <w:p>
      <w:r>
        <w:t>```</w:t>
      </w:r>
    </w:p>
    <w:p>
      <w:r>
        <w:t>---</w:t>
      </w:r>
    </w:p>
    <w:p>
      <w:pPr>
        <w:pStyle w:val="Heading3"/>
      </w:pPr>
      <w:r>
        <w:t>6. Frontend Interface Module (React + Vite)</w:t>
      </w:r>
    </w:p>
    <w:p>
      <w:r>
        <w:t>**Purpose:** Provides responsive, modern UI for user interaction.</w:t>
      </w:r>
    </w:p>
    <w:p>
      <w:r>
        <w:t>**Components:**</w:t>
      </w:r>
    </w:p>
    <w:p>
      <w:pPr>
        <w:pStyle w:val="ListBullet"/>
      </w:pPr>
      <w:r>
        <w:t>Authentication pages (Login, Register, Password Reset)</w:t>
      </w:r>
    </w:p>
    <w:p>
      <w:pPr>
        <w:pStyle w:val="ListBullet"/>
      </w:pPr>
      <w:r>
        <w:t>Document upload interface</w:t>
      </w:r>
    </w:p>
    <w:p>
      <w:pPr>
        <w:pStyle w:val="ListBullet"/>
      </w:pPr>
      <w:r>
        <w:t>Chat interface with message history</w:t>
      </w:r>
    </w:p>
    <w:p>
      <w:pPr>
        <w:pStyle w:val="ListBullet"/>
      </w:pPr>
      <w:r>
        <w:t>Document viewer and citation highlighting</w:t>
      </w:r>
    </w:p>
    <w:p>
      <w:pPr>
        <w:pStyle w:val="ListBullet"/>
      </w:pPr>
      <w:r>
        <w:t>User dashboard and settings</w:t>
      </w:r>
    </w:p>
    <w:p>
      <w:pPr>
        <w:pStyle w:val="ListBullet"/>
      </w:pPr>
      <w:r>
        <w:t>Dark mode support</w:t>
      </w:r>
    </w:p>
    <w:p>
      <w:pPr>
        <w:pStyle w:val="ListBullet"/>
      </w:pPr>
      <w:r>
        <w:t>Responsive design (mobile, tablet, desktop)</w:t>
      </w:r>
    </w:p>
    <w:p>
      <w:r>
        <w:t>**Key Pages:**</w:t>
      </w:r>
    </w:p>
    <w:p>
      <w:r>
        <w:t>```</w:t>
      </w:r>
    </w:p>
    <w:p>
      <w:r>
        <w:t>/auth/login          - User login</w:t>
      </w:r>
    </w:p>
    <w:p>
      <w:r>
        <w:t>/auth/register       - User registration</w:t>
      </w:r>
    </w:p>
    <w:p>
      <w:r>
        <w:t>/app/chat            - Main chat interface</w:t>
      </w:r>
    </w:p>
    <w:p>
      <w:r>
        <w:t>/app/documents       - Document management</w:t>
      </w:r>
    </w:p>
    <w:p>
      <w:r>
        <w:t>/app/settings        - User preferences</w:t>
      </w:r>
    </w:p>
    <w:p>
      <w:r>
        <w:t>/app/history         - Chat history</w:t>
      </w:r>
    </w:p>
    <w:p>
      <w:r>
        <w:t>```</w:t>
      </w:r>
    </w:p>
    <w:p>
      <w:r>
        <w:t>**Key Components:**</w:t>
      </w:r>
    </w:p>
    <w:p>
      <w:pPr>
        <w:pStyle w:val="ListBullet"/>
      </w:pPr>
      <w:r>
        <w:t>`ChatMessage`: Displays single message with citations</w:t>
      </w:r>
    </w:p>
    <w:p>
      <w:pPr>
        <w:pStyle w:val="ListBullet"/>
      </w:pPr>
      <w:r>
        <w:t>`CitationBadge`: Interactive citation links</w:t>
      </w:r>
    </w:p>
    <w:p>
      <w:pPr>
        <w:pStyle w:val="ListBullet"/>
      </w:pPr>
      <w:r>
        <w:t>`UploadZone`: Drag-and-drop file upload</w:t>
      </w:r>
    </w:p>
    <w:p>
      <w:pPr>
        <w:pStyle w:val="ListBullet"/>
      </w:pPr>
      <w:r>
        <w:t>`DocumentViewer`: PDF/text preview with highlighting</w:t>
      </w:r>
    </w:p>
    <w:p>
      <w:pPr>
        <w:pStyle w:val="ListBullet"/>
      </w:pPr>
      <w:r>
        <w:t>`ThinkingIndicator`: Streaming response animation</w:t>
      </w:r>
    </w:p>
    <w:p>
      <w:pPr>
        <w:pStyle w:val="ListBullet"/>
      </w:pPr>
      <w:r>
        <w:t>`SidebarNav`: Navigation menu</w:t>
      </w:r>
    </w:p>
    <w:p>
      <w:r>
        <w:t>**State Management:**</w:t>
      </w:r>
    </w:p>
    <w:p>
      <w:pPr>
        <w:pStyle w:val="ListBullet"/>
      </w:pPr>
      <w:r>
        <w:t>Zustand for global state</w:t>
      </w:r>
    </w:p>
    <w:p>
      <w:pPr>
        <w:pStyle w:val="ListBullet"/>
      </w:pPr>
      <w:r>
        <w:t>React Query for server state</w:t>
      </w:r>
    </w:p>
    <w:p>
      <w:pPr>
        <w:pStyle w:val="ListBullet"/>
      </w:pPr>
      <w:r>
        <w:t>Context API for theme and auth</w:t>
      </w:r>
    </w:p>
    <w:p>
      <w:r>
        <w:t>---</w:t>
      </w:r>
    </w:p>
    <w:p>
      <w:pPr>
        <w:pStyle w:val="Heading2"/>
      </w:pPr>
      <w:r>
        <w:t>System Architecture</w:t>
      </w:r>
    </w:p>
    <w:p>
      <w:pPr>
        <w:pStyle w:val="Heading3"/>
      </w:pPr>
      <w:r>
        <w:t>High-Level Architecture Diagram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t>│           Frontend Layer (React + TypeScript)                   │</w:t>
      </w:r>
    </w:p>
    <w:p>
      <w:r>
        <w:t>│  ┌──────────────┐  ┌──────────────┐  ┌──────────────┐          │</w:t>
      </w:r>
    </w:p>
    <w:p>
      <w:r>
        <w:t>│  │   Auth Page  │  │  Chat Page   │  │ Document Mgr │          │</w:t>
      </w:r>
    </w:p>
    <w:p>
      <w:r>
        <w:t>│  └──────────────┘  └──────────────┘  └──────────────┘          │</w:t>
      </w:r>
    </w:p>
    <w:p>
      <w:r>
        <w:t>│  TailwindCSS · Zustand · React Query                            │</w:t>
      </w:r>
    </w:p>
    <w:p>
      <w:r>
        <w:t>└────────────────────────┬────────────────────────────────────────┘</w:t>
      </w:r>
    </w:p>
    <w:p>
      <w:r>
        <w:t>│ HTTPS / JWT Auth</w:t>
      </w:r>
    </w:p>
    <w:p>
      <w:r>
        <w:t>↓</w:t>
      </w:r>
    </w:p>
    <w:p>
      <w:r>
        <w:t>┌────────────────────────────────────────────────────────────────┐</w:t>
      </w:r>
    </w:p>
    <w:p>
      <w:r>
        <w:t>│        API Gateway Layer (FastAPI Framework)                    │</w:t>
      </w:r>
    </w:p>
    <w:p>
      <w:r>
        <w:t>│  ┌──────────────────────────────────────────────────────┐       │</w:t>
      </w:r>
    </w:p>
    <w:p>
      <w:r>
        <w:t>│  │ /auth         /documents     /query      /agents     │       │</w:t>
      </w:r>
    </w:p>
    <w:p>
      <w:r>
        <w:t>│  │ /chat         /search        /export     /admin      │       │</w:t>
      </w:r>
    </w:p>
    <w:p>
      <w:r>
        <w:t>│  └──────────────────────────────────────────────────────┘       │</w:t>
      </w:r>
    </w:p>
    <w:p>
      <w:r>
        <w:t>│  Middleware: JWT · Rate Limiting · CORS · Error Handling        │</w:t>
      </w:r>
    </w:p>
    <w:p>
      <w:r>
        <w:t>└───┬────────────────────────────────────────────────────────────┘</w:t>
      </w:r>
    </w:p>
    <w:p>
      <w:r>
        <w:t>│</w:t>
      </w:r>
    </w:p>
    <w:p>
      <w:r>
        <w:t>├─→ Authentication Service (JWT Validation)</w:t>
      </w:r>
    </w:p>
    <w:p>
      <w:r>
        <w:t>│</w:t>
      </w:r>
    </w:p>
    <w:p>
      <w:r>
        <w:t>├─→ Document Processing Service</w:t>
      </w:r>
    </w:p>
    <w:p>
      <w:r>
        <w:t>│   ├─→ File Validator</w:t>
      </w:r>
    </w:p>
    <w:p>
      <w:r>
        <w:t>│   ├─→ Text Extractor</w:t>
      </w:r>
    </w:p>
    <w:p>
      <w:r>
        <w:t>│   └─→ Chunker</w:t>
      </w:r>
    </w:p>
    <w:p>
      <w:r>
        <w:t>│</w:t>
      </w:r>
    </w:p>
    <w:p>
      <w:r>
        <w:t>├─→ RAG Engine Service</w:t>
      </w:r>
    </w:p>
    <w:p>
      <w:r>
        <w:t>│   ├─→ Query Embedder</w:t>
      </w:r>
    </w:p>
    <w:p>
      <w:r>
        <w:t>│   ├─→ Retrieval Engine (FAISS + BM25)</w:t>
      </w:r>
    </w:p>
    <w:p>
      <w:r>
        <w:t>│   ├─→ Reranker (BGE)</w:t>
      </w:r>
    </w:p>
    <w:p>
      <w:r>
        <w:t>│   └─→ LLM Interface (Ollama)</w:t>
      </w:r>
    </w:p>
    <w:p>
      <w:r>
        <w:t>│</w:t>
      </w:r>
    </w:p>
    <w:p>
      <w:r>
        <w:t>└─→ Data Layer</w:t>
      </w:r>
    </w:p>
    <w:p>
      <w:r>
        <w:t>├─→ PostgreSQL (User, Document, Chat Data)</w:t>
      </w:r>
    </w:p>
    <w:p>
      <w:r>
        <w:t>├─→ Redis Cache (LLM Responses, Rate Limits)</w:t>
      </w:r>
    </w:p>
    <w:p>
      <w:r>
        <w:t>├─→ FAISS Index (Vector Storage, Local)</w:t>
      </w:r>
    </w:p>
    <w:p>
      <w:r>
        <w:t>└─→ File Storage (Uploaded Documents)</w:t>
      </w:r>
    </w:p>
    <w:p>
      <w:r>
        <w:t>Background Processing:</w:t>
      </w:r>
    </w:p>
    <w:p>
      <w:r>
        <w:t>┌───────────────────────────────────────────────────┐</w:t>
      </w:r>
    </w:p>
    <w:p>
      <w:r>
        <w:t>│  Celery Worker + Redis Broker                     │</w:t>
      </w:r>
    </w:p>
    <w:p>
      <w:r>
        <w:t>│  • Document Indexing Tasks                        │</w:t>
      </w:r>
    </w:p>
    <w:p>
      <w:r>
        <w:t>│  • Embedding Generation                           │</w:t>
      </w:r>
    </w:p>
    <w:p>
      <w:r>
        <w:t>│  • PDF Text Extraction                            │</w:t>
      </w:r>
    </w:p>
    <w:p>
      <w:r>
        <w:t>│  • Scheduled Cache Cleanup                        │</w:t>
      </w:r>
    </w:p>
    <w:p>
      <w:r>
        <w:t>└───────────────────────────────────────────────────┘</w:t>
      </w:r>
    </w:p>
    <w:p>
      <w:r>
        <w:t>```</w:t>
      </w:r>
    </w:p>
    <w:p>
      <w:pPr>
        <w:pStyle w:val="Heading3"/>
      </w:pPr>
      <w:r>
        <w:t>Component Interaction Flow</w:t>
      </w:r>
    </w:p>
    <w:p>
      <w:r>
        <w:t>```</w:t>
      </w:r>
    </w:p>
    <w:p>
      <w:r>
        <w:t>User uploads document</w:t>
      </w:r>
    </w:p>
    <w:p>
      <w:r>
        <w:t>↓</w:t>
      </w:r>
    </w:p>
    <w:p>
      <w:r>
        <w:t>[File Validator] - Check size, type, hash</w:t>
      </w:r>
    </w:p>
    <w:p>
      <w:r>
        <w:t>↓</w:t>
      </w:r>
    </w:p>
    <w:p>
      <w:r>
        <w:t>[Text Extractor] - Extract text from PDF/TXT</w:t>
      </w:r>
    </w:p>
    <w:p>
      <w:r>
        <w:t>↓</w:t>
      </w:r>
    </w:p>
    <w:p>
      <w:r>
        <w:t>[Chunking Engine] - Semantic split (512 tokens)</w:t>
      </w:r>
    </w:p>
    <w:p>
      <w:r>
        <w:t>↓</w:t>
      </w:r>
    </w:p>
    <w:p>
      <w:r>
        <w:t>[Embedding Generator] - nomic-embed-text model</w:t>
      </w:r>
    </w:p>
    <w:p>
      <w:r>
        <w:t>↓</w:t>
      </w:r>
    </w:p>
    <w:p>
      <w:r>
        <w:t>[FAISS Indexer] - Add vectors to index</w:t>
      </w:r>
    </w:p>
    <w:p>
      <w:r>
        <w:t>↓</w:t>
      </w:r>
    </w:p>
    <w:p>
      <w:r>
        <w:t>[Database] - Store metadata and vectors</w:t>
      </w:r>
    </w:p>
    <w:p>
      <w:r>
        <w:t>↓</w:t>
      </w:r>
    </w:p>
    <w:p>
      <w:r>
        <w:t>Document ready for queries</w:t>
      </w:r>
    </w:p>
    <w:p>
      <w:r>
        <w:t>User asks a question</w:t>
      </w:r>
    </w:p>
    <w:p>
      <w:r>
        <w:t>↓</w:t>
      </w:r>
    </w:p>
    <w:p>
      <w:r>
        <w:t>[Query Embedder] - Convert question to vector</w:t>
      </w:r>
    </w:p>
    <w:p>
      <w:r>
        <w:t>↓</w:t>
      </w:r>
    </w:p>
    <w:p>
      <w:r>
        <w:t>[Retrieval Engine] - FAISS + BM25 search</w:t>
      </w:r>
    </w:p>
    <w:p>
      <w:r>
        <w:t>↓</w:t>
      </w:r>
    </w:p>
    <w:p>
      <w:r>
        <w:t>[RRF Fusion] - Combine results</w:t>
      </w:r>
    </w:p>
    <w:p>
      <w:r>
        <w:t>↓</w:t>
      </w:r>
    </w:p>
    <w:p>
      <w:r>
        <w:t>[BGE Reranker] - Rank by relevance</w:t>
      </w:r>
    </w:p>
    <w:p>
      <w:r>
        <w:t>↓</w:t>
      </w:r>
    </w:p>
    <w:p>
      <w:r>
        <w:t>[Prompt Builder] - Construct RAG prompt</w:t>
      </w:r>
    </w:p>
    <w:p>
      <w:r>
        <w:t>↓</w:t>
      </w:r>
    </w:p>
    <w:p>
      <w:r>
        <w:t>[LLM (Ollama)] - Generate answer</w:t>
      </w:r>
    </w:p>
    <w:p>
      <w:r>
        <w:t>↓</w:t>
      </w:r>
    </w:p>
    <w:p>
      <w:r>
        <w:t>[Citation Extractor] - Format citations</w:t>
      </w:r>
    </w:p>
    <w:p>
      <w:r>
        <w:t>↓</w:t>
      </w:r>
    </w:p>
    <w:p>
      <w:r>
        <w:t>[User Interface] - Display answer + sources</w:t>
      </w:r>
    </w:p>
    <w:p>
      <w:r>
        <w:t>↓</w:t>
      </w:r>
    </w:p>
    <w:p>
      <w:r>
        <w:t>[Save to History] - Store in database</w:t>
      </w:r>
    </w:p>
    <w:p>
      <w:r>
        <w:t>```</w:t>
      </w:r>
    </w:p>
    <w:p>
      <w:r>
        <w:t>---</w:t>
      </w:r>
    </w:p>
    <w:p>
      <w:pPr>
        <w:pStyle w:val="Heading2"/>
      </w:pPr>
      <w:r>
        <w:t>Data Flow Diagram</w:t>
      </w:r>
    </w:p>
    <w:p>
      <w:pPr>
        <w:pStyle w:val="Heading3"/>
      </w:pPr>
      <w:r>
        <w:t>Level-0 DFD (System Overview)</w:t>
      </w:r>
    </w:p>
    <w:p>
      <w:r>
        <w:t>```</w:t>
      </w:r>
    </w:p>
    <w:p>
      <w:r>
        <w:t>┌──────────┐              ┌─────────────────┐              ┌──────────┐</w:t>
      </w:r>
    </w:p>
    <w:p>
      <w:r>
        <w:t>│  User    │──Input/──→   │ AI Research     │──→ Response  │  User    │</w:t>
      </w:r>
    </w:p>
    <w:p>
      <w:r>
        <w:t>│          │  Output      │ Assistant       │  with        │          │</w:t>
      </w:r>
    </w:p>
    <w:p>
      <w:r>
        <w:t>└──────────┘              │ System          │  Citations   └──────────┘</w:t>
      </w:r>
    </w:p>
    <w:p>
      <w:r>
        <w:t>└─────────────────┘</w:t>
      </w:r>
    </w:p>
    <w:p>
      <w:r>
        <w:t>```</w:t>
      </w:r>
    </w:p>
    <w:p>
      <w:pPr>
        <w:pStyle w:val="Heading3"/>
      </w:pPr>
      <w:r>
        <w:t>Level-1 DFD (Detailed Process Flow)</w:t>
      </w:r>
    </w:p>
    <w:p>
      <w:r>
        <w:t>```</w:t>
      </w:r>
    </w:p>
    <w:p>
      <w:r>
        <w:t>┌─── UPLOAD FLOW ───┐</w:t>
      </w:r>
    </w:p>
    <w:p>
      <w:r>
        <w:t>User with Document</w:t>
      </w:r>
    </w:p>
    <w:p>
      <w:r>
        <w:t>↓</w:t>
      </w:r>
    </w:p>
    <w:p>
      <w:r>
        <w:t>[1.0] Validate File</w:t>
      </w:r>
    </w:p>
    <w:p>
      <w:r>
        <w:t>├─ Check file size (max 50MB)</w:t>
      </w:r>
    </w:p>
    <w:p>
      <w:r>
        <w:t>├─ Verify MIME type</w:t>
      </w:r>
    </w:p>
    <w:p>
      <w:r>
        <w:t>└─ Calculate SHA-256 hash</w:t>
      </w:r>
    </w:p>
    <w:p>
      <w:r>
        <w:t>↓ (Valid)</w:t>
      </w:r>
    </w:p>
    <w:p>
      <w:r>
        <w:t>[2.0] Extract Text</w:t>
      </w:r>
    </w:p>
    <w:p>
      <w:r>
        <w:t>├─ Use PDFLoader for PDFs</w:t>
      </w:r>
    </w:p>
    <w:p>
      <w:r>
        <w:t>└─ Read raw text from TXT/MD</w:t>
      </w:r>
    </w:p>
    <w:p>
      <w:r>
        <w:t>↓</w:t>
      </w:r>
    </w:p>
    <w:p>
      <w:r>
        <w:t>[3.0] Chunk Text</w:t>
      </w:r>
    </w:p>
    <w:p>
      <w:r>
        <w:t>├─ Split into 512-token chunks</w:t>
      </w:r>
    </w:p>
    <w:p>
      <w:r>
        <w:t>└─ Maintain 50-token overlap</w:t>
      </w:r>
    </w:p>
    <w:p>
      <w:r>
        <w:t>↓</w:t>
      </w:r>
    </w:p>
    <w:p>
      <w:r>
        <w:t>[4.0] Generate Embeddings</w:t>
      </w:r>
    </w:p>
    <w:p>
      <w:r>
        <w:t>├─ nomic-embed-text model</w:t>
      </w:r>
    </w:p>
    <w:p>
      <w:r>
        <w:t>└─ Normalize vectors</w:t>
      </w:r>
    </w:p>
    <w:p>
      <w:r>
        <w:t>↓</w:t>
      </w:r>
    </w:p>
    <w:p>
      <w:r>
        <w:t>[5.0] Store in FAISS + Database</w:t>
      </w:r>
    </w:p>
    <w:p>
      <w:r>
        <w:t>├─ Add to FAISS index</w:t>
      </w:r>
    </w:p>
    <w:p>
      <w:r>
        <w:t>└─ Save metadata to PostgreSQL</w:t>
      </w:r>
    </w:p>
    <w:p>
      <w:r>
        <w:t>↓</w:t>
      </w:r>
    </w:p>
    <w:p>
      <w:r>
        <w:t>Document Indexed &amp; Ready</w:t>
      </w:r>
    </w:p>
    <w:p>
      <w:r>
        <w:t>┌── QUERY FLOW ───┐</w:t>
      </w:r>
    </w:p>
    <w:p>
      <w:r>
        <w:t>User Query + Chat ID</w:t>
      </w:r>
    </w:p>
    <w:p>
      <w:r>
        <w:t>↓</w:t>
      </w:r>
    </w:p>
    <w:p>
      <w:r>
        <w:t>[1.0] Embed Query</w:t>
      </w:r>
    </w:p>
    <w:p>
      <w:r>
        <w:t>└─ nomic-embed-text model</w:t>
      </w:r>
    </w:p>
    <w:p>
      <w:r>
        <w:t>↓</w:t>
      </w:r>
    </w:p>
    <w:p>
      <w:r>
        <w:t>[2.0] Retrieve Documents (Hybrid Search)</w:t>
      </w:r>
    </w:p>
    <w:p>
      <w:r>
        <w:t>├─ [2.1] FAISS Semantic Search (top 20)</w:t>
      </w:r>
    </w:p>
    <w:p>
      <w:r>
        <w:t>│        └─ Vector similarity</w:t>
      </w:r>
    </w:p>
    <w:p>
      <w:r>
        <w:t>├─ [2.2] BM25 Keyword Search (top 20)</w:t>
      </w:r>
    </w:p>
    <w:p>
      <w:r>
        <w:t>│        └─ TF-IDF scoring</w:t>
      </w:r>
    </w:p>
    <w:p>
      <w:r>
        <w:t>└─ [2.3] Reciprocal Rank Fusion</w:t>
      </w:r>
    </w:p>
    <w:p>
      <w:r>
        <w:t>└─ Combine scores</w:t>
      </w:r>
    </w:p>
    <w:p>
      <w:r>
        <w:t>↓</w:t>
      </w:r>
    </w:p>
    <w:p>
      <w:r>
        <w:t>[3.0] Rerank Results</w:t>
      </w:r>
    </w:p>
    <w:p>
      <w:r>
        <w:t>├─ BGE-Reranker-v2-m3</w:t>
      </w:r>
    </w:p>
    <w:p>
      <w:r>
        <w:t>└─ Select top 5 documents</w:t>
      </w:r>
    </w:p>
    <w:p>
      <w:r>
        <w:t>↓</w:t>
      </w:r>
    </w:p>
    <w:p>
      <w:r>
        <w:t>[4.0] Generate Answer</w:t>
      </w:r>
    </w:p>
    <w:p>
      <w:r>
        <w:t>├─ Build RAG prompt</w:t>
      </w:r>
    </w:p>
    <w:p>
      <w:r>
        <w:t>├─ Call Ollama (phi3)</w:t>
      </w:r>
    </w:p>
    <w:p>
      <w:r>
        <w:t>└─ Stream tokens</w:t>
      </w:r>
    </w:p>
    <w:p>
      <w:r>
        <w:t>↓</w:t>
      </w:r>
    </w:p>
    <w:p>
      <w:r>
        <w:t>[5.0] Extract Citations</w:t>
      </w:r>
    </w:p>
    <w:p>
      <w:r>
        <w:t>├─ Identify source documents</w:t>
      </w:r>
    </w:p>
    <w:p>
      <w:r>
        <w:t>└─ Map to original chunks</w:t>
      </w:r>
    </w:p>
    <w:p>
      <w:r>
        <w:t>↓</w:t>
      </w:r>
    </w:p>
    <w:p>
      <w:r>
        <w:t>[6.0] Persist to Database</w:t>
      </w:r>
    </w:p>
    <w:p>
      <w:r>
        <w:t>├─ Save user message</w:t>
      </w:r>
    </w:p>
    <w:p>
      <w:r>
        <w:t>├─ Save AI response</w:t>
      </w:r>
    </w:p>
    <w:p>
      <w:r>
        <w:t>└─ Save citations</w:t>
      </w:r>
    </w:p>
    <w:p>
      <w:r>
        <w:t>↓</w:t>
      </w:r>
    </w:p>
    <w:p>
      <w:r>
        <w:t>Return Answer to User (with citations)</w:t>
      </w:r>
    </w:p>
    <w:p>
      <w:r>
        <w:t>```</w:t>
      </w:r>
    </w:p>
    <w:p>
      <w:r>
        <w:t>---</w:t>
      </w:r>
    </w:p>
    <w:p>
      <w:pPr>
        <w:pStyle w:val="Heading2"/>
      </w:pPr>
      <w:r>
        <w:t>Database Design</w:t>
      </w:r>
    </w:p>
    <w:p>
      <w:pPr>
        <w:pStyle w:val="Heading3"/>
      </w:pPr>
      <w:r>
        <w:t>Entity Relationship Diagram (Logical)</w:t>
      </w:r>
    </w:p>
    <w:p>
      <w:r>
        <w:t>```</w:t>
      </w:r>
    </w:p>
    <w:p>
      <w:r>
        <w:t>┌──────────────────────────┐</w:t>
      </w:r>
    </w:p>
    <w:p>
      <w:r>
        <w:t>│         USERS            │</w:t>
      </w:r>
    </w:p>
    <w:p>
      <w:r>
        <w:t>├──────────────────────────┤</w:t>
      </w:r>
    </w:p>
    <w:p>
      <w:r>
        <w:t>│ id (UUID) [PK]          │</w:t>
      </w:r>
    </w:p>
    <w:p>
      <w:r>
        <w:t>│ email (VARCHAR) [UK]    │</w:t>
      </w:r>
    </w:p>
    <w:p>
      <w:r>
        <w:t>│ hashed_password         │</w:t>
      </w:r>
    </w:p>
    <w:p>
      <w:r>
        <w:t>│ full_name               │</w:t>
      </w:r>
    </w:p>
    <w:p>
      <w:r>
        <w:t>│ role (ENUM)             │</w:t>
      </w:r>
    </w:p>
    <w:p>
      <w:r>
        <w:t>│ is_active (BOOLEAN)     │</w:t>
      </w:r>
    </w:p>
    <w:p>
      <w:r>
        <w:t>│ created_at              │</w:t>
      </w:r>
    </w:p>
    <w:p>
      <w:r>
        <w:t>│ updated_at              │</w:t>
      </w:r>
    </w:p>
    <w:p>
      <w:r>
        <w:t>└──────────────────────────┘</w:t>
      </w:r>
    </w:p>
    <w:p>
      <w:r>
        <w:t>│ 1</w:t>
      </w:r>
    </w:p>
    <w:p>
      <w:r>
        <w:t>│ │ (has many)</w:t>
      </w:r>
    </w:p>
    <w:p>
      <w:r>
        <w:t>1 │</w:t>
      </w:r>
    </w:p>
    <w:p>
      <w:r>
        <w:t>┌─────────▼──────────────────┐</w:t>
      </w:r>
    </w:p>
    <w:p>
      <w:r>
        <w:t>│     DOCUMENTS              │</w:t>
      </w:r>
    </w:p>
    <w:p>
      <w:r>
        <w:t>├────────────────────────────┤</w:t>
      </w:r>
    </w:p>
    <w:p>
      <w:r>
        <w:t>│ id (UUID) [PK]            │</w:t>
      </w:r>
    </w:p>
    <w:p>
      <w:r>
        <w:t>│ owner_id (UUID) [FK]      │</w:t>
      </w:r>
    </w:p>
    <w:p>
      <w:r>
        <w:t>│ filename (VARCHAR)        │</w:t>
      </w:r>
    </w:p>
    <w:p>
      <w:r>
        <w:t>│ file_hash (VARCHAR)       │</w:t>
      </w:r>
    </w:p>
    <w:p>
      <w:r>
        <w:t>│ file_size (BIGINT)        │</w:t>
      </w:r>
    </w:p>
    <w:p>
      <w:r>
        <w:t>│ status (ENUM)             │</w:t>
      </w:r>
    </w:p>
    <w:p>
      <w:r>
        <w:t>│ total_chunks (INT)        │</w:t>
      </w:r>
    </w:p>
    <w:p>
      <w:r>
        <w:t>│ metadata (JSONB)          │</w:t>
      </w:r>
    </w:p>
    <w:p>
      <w:r>
        <w:t>│ created_at                │</w:t>
      </w:r>
    </w:p>
    <w:p>
      <w:r>
        <w:t>│ updated_at                │</w:t>
      </w:r>
    </w:p>
    <w:p>
      <w:r>
        <w:t>└────────────────────────────┘</w:t>
      </w:r>
    </w:p>
    <w:p>
      <w:r>
        <w:t>│ 1</w:t>
      </w:r>
    </w:p>
    <w:p>
      <w:r>
        <w:t>│ │ (has many)</w:t>
      </w:r>
    </w:p>
    <w:p>
      <w:r>
        <w:t>1 │</w:t>
      </w:r>
    </w:p>
    <w:p>
      <w:r>
        <w:t>┌─────────▼──────────────────┐</w:t>
      </w:r>
    </w:p>
    <w:p>
      <w:r>
        <w:t>│     CHUNKS                 │</w:t>
      </w:r>
    </w:p>
    <w:p>
      <w:r>
        <w:t>├────────────────────────────┤</w:t>
      </w:r>
    </w:p>
    <w:p>
      <w:r>
        <w:t>│ id (UUID) [PK]            │</w:t>
      </w:r>
    </w:p>
    <w:p>
      <w:r>
        <w:t>│ document_id (UUID) [FK]   │</w:t>
      </w:r>
    </w:p>
    <w:p>
      <w:r>
        <w:t>│ chunk_index (INT)         │</w:t>
      </w:r>
    </w:p>
    <w:p>
      <w:r>
        <w:t>│ text (TEXT)               │</w:t>
      </w:r>
    </w:p>
    <w:p>
      <w:r>
        <w:t>│ embedding (VECTOR)        │</w:t>
      </w:r>
    </w:p>
    <w:p>
      <w:r>
        <w:t>│ tokens (INT)              │</w:t>
      </w:r>
    </w:p>
    <w:p>
      <w:r>
        <w:t>│ metadata (JSONB)          │</w:t>
      </w:r>
    </w:p>
    <w:p>
      <w:r>
        <w:t>│ created_at                │</w:t>
      </w:r>
    </w:p>
    <w:p>
      <w:r>
        <w:t>└────────────────────────────┘</w:t>
      </w:r>
    </w:p>
    <w:p>
      <w:r>
        <w:t>┌──────────────────────────┐</w:t>
      </w:r>
    </w:p>
    <w:p>
      <w:r>
        <w:t>│   CONVERSATIONS          │</w:t>
      </w:r>
    </w:p>
    <w:p>
      <w:r>
        <w:t>├──────────────────────────┤</w:t>
      </w:r>
    </w:p>
    <w:p>
      <w:r>
        <w:t>│ id (UUID) [PK]          │</w:t>
      </w:r>
    </w:p>
    <w:p>
      <w:r>
        <w:t>│ user_id (UUID) [FK]     │</w:t>
      </w:r>
    </w:p>
    <w:p>
      <w:r>
        <w:t>│ title (VARCHAR)         │</w:t>
      </w:r>
    </w:p>
    <w:p>
      <w:r>
        <w:t>│ is_archived (BOOLEAN)   │</w:t>
      </w:r>
    </w:p>
    <w:p>
      <w:r>
        <w:t>│ created_at              │</w:t>
      </w:r>
    </w:p>
    <w:p>
      <w:r>
        <w:t>│ updated_at              │</w:t>
      </w:r>
    </w:p>
    <w:p>
      <w:r>
        <w:t>└──────────────────────────┘</w:t>
      </w:r>
    </w:p>
    <w:p>
      <w:r>
        <w:t>│ 1</w:t>
      </w:r>
    </w:p>
    <w:p>
      <w:r>
        <w:t>│ │ (has many)</w:t>
      </w:r>
    </w:p>
    <w:p>
      <w:r>
        <w:t>1 │</w:t>
      </w:r>
    </w:p>
    <w:p>
      <w:r>
        <w:t>┌─────────▼──────────────────┐</w:t>
      </w:r>
    </w:p>
    <w:p>
      <w:r>
        <w:t>│     MESSAGES               │</w:t>
      </w:r>
    </w:p>
    <w:p>
      <w:r>
        <w:t>├────────────────────────────┤</w:t>
      </w:r>
    </w:p>
    <w:p>
      <w:r>
        <w:t>│ id (UUID) [PK]            │</w:t>
      </w:r>
    </w:p>
    <w:p>
      <w:r>
        <w:t>│ conversation_id (UUID)[FK]│</w:t>
      </w:r>
    </w:p>
    <w:p>
      <w:r>
        <w:t>│ role (ENUM)               │</w:t>
      </w:r>
    </w:p>
    <w:p>
      <w:r>
        <w:t>│ content (TEXT)            │</w:t>
      </w:r>
    </w:p>
    <w:p>
      <w:r>
        <w:t>│ tokens_used (INT)         │</w:t>
      </w:r>
    </w:p>
    <w:p>
      <w:r>
        <w:t>│ metadata (JSONB)          │</w:t>
      </w:r>
    </w:p>
    <w:p>
      <w:r>
        <w:t>│ created_at                │</w:t>
      </w:r>
    </w:p>
    <w:p>
      <w:r>
        <w:t>└────────────────────────────┘</w:t>
      </w:r>
    </w:p>
    <w:p>
      <w:r>
        <w:t>│ 1</w:t>
      </w:r>
    </w:p>
    <w:p>
      <w:r>
        <w:t>│ │ (has many)</w:t>
      </w:r>
    </w:p>
    <w:p>
      <w:r>
        <w:t>1 │</w:t>
      </w:r>
    </w:p>
    <w:p>
      <w:r>
        <w:t>┌─────────▼──────────────────┐</w:t>
      </w:r>
    </w:p>
    <w:p>
      <w:r>
        <w:t>│     CITATIONS              │</w:t>
      </w:r>
    </w:p>
    <w:p>
      <w:r>
        <w:t>├────────────────────────────┤</w:t>
      </w:r>
    </w:p>
    <w:p>
      <w:r>
        <w:t>│ id (UUID) [PK]            │</w:t>
      </w:r>
    </w:p>
    <w:p>
      <w:r>
        <w:t>│ message_id (UUID) [FK]    │</w:t>
      </w:r>
    </w:p>
    <w:p>
      <w:r>
        <w:t>│ chunk_id (UUID) [FK]      │</w:t>
      </w:r>
    </w:p>
    <w:p>
      <w:r>
        <w:t>│ document_id (UUID) [FK]   │</w:t>
      </w:r>
    </w:p>
    <w:p>
      <w:r>
        <w:t>│ citation_text (VARCHAR)   │</w:t>
      </w:r>
    </w:p>
    <w:p>
      <w:r>
        <w:t>│ page_number (INT)         │</w:t>
      </w:r>
    </w:p>
    <w:p>
      <w:r>
        <w:t>│ confidence (FLOAT)        │</w:t>
      </w:r>
    </w:p>
    <w:p>
      <w:r>
        <w:t>│ created_at                │</w:t>
      </w:r>
    </w:p>
    <w:p>
      <w:r>
        <w:t>└────────────────────────────┘</w:t>
      </w:r>
    </w:p>
    <w:p>
      <w:r>
        <w:t>```</w:t>
      </w:r>
    </w:p>
    <w:p>
      <w:pPr>
        <w:pStyle w:val="Heading3"/>
      </w:pPr>
      <w:r>
        <w:t>Table Schema Details</w:t>
      </w:r>
    </w:p>
    <w:p>
      <w:pPr>
        <w:pStyle w:val="Heading4"/>
      </w:pPr>
      <w:r>
        <w:t>USERS Table</w:t>
      </w:r>
    </w:p>
    <w:p>
      <w:pPr>
        <w:pStyle w:val="Heading4"/>
      </w:pPr>
      <w:r>
        <w:t>DOCUMENTS Table</w:t>
      </w:r>
    </w:p>
    <w:p>
      <w:pPr>
        <w:pStyle w:val="Heading4"/>
      </w:pPr>
      <w:r>
        <w:t>CHUNKS Table</w:t>
      </w:r>
    </w:p>
    <w:p>
      <w:pPr>
        <w:pStyle w:val="Heading4"/>
      </w:pPr>
      <w:r>
        <w:t>CONVERSATIONS Table</w:t>
      </w:r>
    </w:p>
    <w:p>
      <w:pPr>
        <w:pStyle w:val="Heading4"/>
      </w:pPr>
      <w:r>
        <w:t>MESSAGES Table</w:t>
      </w:r>
    </w:p>
    <w:p>
      <w:pPr>
        <w:pStyle w:val="Heading4"/>
      </w:pPr>
      <w:r>
        <w:t>CITATIONS Table</w:t>
      </w:r>
    </w:p>
    <w:p>
      <w:r>
        <w:t>---</w:t>
      </w:r>
    </w:p>
    <w:p>
      <w:pPr>
        <w:pStyle w:val="Heading2"/>
      </w:pPr>
      <w:r>
        <w:t>API Endpoints</w:t>
      </w:r>
    </w:p>
    <w:p>
      <w:pPr>
        <w:pStyle w:val="Heading3"/>
      </w:pPr>
      <w:r>
        <w:t>Authentication Endpoints</w:t>
      </w:r>
    </w:p>
    <w:p>
      <w:pPr>
        <w:pStyle w:val="Heading4"/>
      </w:pPr>
      <w:r>
        <w:t>POST /api/v1/auth/register</w:t>
      </w:r>
    </w:p>
    <w:p>
      <w:r>
        <w:t>Register a new user account.</w:t>
      </w:r>
    </w:p>
    <w:p>
      <w:r>
        <w:t>**Request:**</w:t>
      </w:r>
    </w:p>
    <w:p>
      <w:r>
        <w:t>```json</w:t>
      </w:r>
    </w:p>
    <w:p>
      <w:r>
        <w:t>{</w:t>
      </w:r>
    </w:p>
    <w:p>
      <w:r>
        <w:t>"email": "user@example.com",</w:t>
      </w:r>
    </w:p>
    <w:p>
      <w:r>
        <w:t>"password": "SecurePassword123!",</w:t>
      </w:r>
    </w:p>
    <w:p>
      <w:r>
        <w:t>"full_name": "John Doe"</w:t>
      </w:r>
    </w:p>
    <w:p>
      <w:r>
        <w:t>}</w:t>
      </w:r>
    </w:p>
    <w:p>
      <w:r>
        <w:t>```</w:t>
      </w:r>
    </w:p>
    <w:p>
      <w:r>
        <w:t>**Response (201):**</w:t>
      </w:r>
    </w:p>
    <w:p>
      <w:r>
        <w:t>```json</w:t>
      </w:r>
    </w:p>
    <w:p>
      <w:r>
        <w:t>{</w:t>
      </w:r>
    </w:p>
    <w:p>
      <w:r>
        <w:t>"id": "uuid",</w:t>
      </w:r>
    </w:p>
    <w:p>
      <w:r>
        <w:t>"email": "user@example.com",</w:t>
      </w:r>
    </w:p>
    <w:p>
      <w:r>
        <w:t>"full_name": "John Doe",</w:t>
      </w:r>
    </w:p>
    <w:p>
      <w:r>
        <w:t>"role": "user",</w:t>
      </w:r>
    </w:p>
    <w:p>
      <w:r>
        <w:t>"created_at": "2026-03-14T10:30:00Z"</w:t>
      </w:r>
    </w:p>
    <w:p>
      <w:r>
        <w:t>}</w:t>
      </w:r>
    </w:p>
    <w:p>
      <w:r>
        <w:t>```</w:t>
      </w:r>
    </w:p>
    <w:p>
      <w:pPr>
        <w:pStyle w:val="Heading4"/>
      </w:pPr>
      <w:r>
        <w:t>POST /api/v1/auth/login</w:t>
      </w:r>
    </w:p>
    <w:p>
      <w:r>
        <w:t>Authenticate user and receive token pair.</w:t>
      </w:r>
    </w:p>
    <w:p>
      <w:r>
        <w:t>**Request:**</w:t>
      </w:r>
    </w:p>
    <w:p>
      <w:r>
        <w:t>```json</w:t>
      </w:r>
    </w:p>
    <w:p>
      <w:r>
        <w:t>{</w:t>
      </w:r>
    </w:p>
    <w:p>
      <w:r>
        <w:t>"email": "user@example.com",</w:t>
      </w:r>
    </w:p>
    <w:p>
      <w:r>
        <w:t>"password": "SecurePassword123!"</w:t>
      </w:r>
    </w:p>
    <w:p>
      <w:r>
        <w:t>}</w:t>
      </w:r>
    </w:p>
    <w:p>
      <w:r>
        <w:t>```</w:t>
      </w:r>
    </w:p>
    <w:p>
      <w:r>
        <w:t>**Response (200):**</w:t>
      </w:r>
    </w:p>
    <w:p>
      <w:r>
        <w:t>```json</w:t>
      </w:r>
    </w:p>
    <w:p>
      <w:r>
        <w:t>{</w:t>
      </w:r>
    </w:p>
    <w:p>
      <w:r>
        <w:t>"access_token": "eyJhbGc...",</w:t>
      </w:r>
    </w:p>
    <w:p>
      <w:r>
        <w:t>"refresh_token": "eyJhbGc...",</w:t>
      </w:r>
    </w:p>
    <w:p>
      <w:r>
        <w:t>"token_type": "bearer",</w:t>
      </w:r>
    </w:p>
    <w:p>
      <w:r>
        <w:t>"expires_in": 3600</w:t>
      </w:r>
    </w:p>
    <w:p>
      <w:r>
        <w:t>}</w:t>
      </w:r>
    </w:p>
    <w:p>
      <w:r>
        <w:t>```</w:t>
      </w:r>
    </w:p>
    <w:p>
      <w:pPr>
        <w:pStyle w:val="Heading4"/>
      </w:pPr>
      <w:r>
        <w:t>POST /api/v1/auth/refresh</w:t>
      </w:r>
    </w:p>
    <w:p>
      <w:r>
        <w:t>Refresh access token using refresh token.</w:t>
      </w:r>
    </w:p>
    <w:p>
      <w:r>
        <w:t>**Request:**</w:t>
      </w:r>
    </w:p>
    <w:p>
      <w:r>
        <w:t>```json</w:t>
      </w:r>
    </w:p>
    <w:p>
      <w:r>
        <w:t>{</w:t>
      </w:r>
    </w:p>
    <w:p>
      <w:r>
        <w:t>"refresh_token": "eyJhbGc..."</w:t>
      </w:r>
    </w:p>
    <w:p>
      <w:r>
        <w:t>}</w:t>
      </w:r>
    </w:p>
    <w:p>
      <w:r>
        <w:t>```</w:t>
      </w:r>
    </w:p>
    <w:p>
      <w:r>
        <w:t>**Response (200):**</w:t>
      </w:r>
    </w:p>
    <w:p>
      <w:r>
        <w:t>```json</w:t>
      </w:r>
    </w:p>
    <w:p>
      <w:r>
        <w:t>{</w:t>
      </w:r>
    </w:p>
    <w:p>
      <w:r>
        <w:t>"access_token": "eyJhbGc...",</w:t>
      </w:r>
    </w:p>
    <w:p>
      <w:r>
        <w:t>"token_type": "bearer",</w:t>
      </w:r>
    </w:p>
    <w:p>
      <w:r>
        <w:t>"expires_in": 3600</w:t>
      </w:r>
    </w:p>
    <w:p>
      <w:r>
        <w:t>}</w:t>
      </w:r>
    </w:p>
    <w:p>
      <w:r>
        <w:t>```</w:t>
      </w:r>
    </w:p>
    <w:p>
      <w:pPr>
        <w:pStyle w:val="Heading3"/>
      </w:pPr>
      <w:r>
        <w:t>Document Endpoints</w:t>
      </w:r>
    </w:p>
    <w:p>
      <w:pPr>
        <w:pStyle w:val="Heading4"/>
      </w:pPr>
      <w:r>
        <w:t>POST /api/v1/documents/upload</w:t>
      </w:r>
    </w:p>
    <w:p>
      <w:r>
        <w:t>Upload and index a new document.</w:t>
      </w:r>
    </w:p>
    <w:p>
      <w:r>
        <w:t>**Request:**</w:t>
      </w:r>
    </w:p>
    <w:p>
      <w:pPr>
        <w:pStyle w:val="ListBullet"/>
      </w:pPr>
      <w:r>
        <w:t>Headers: `Authorization: Bearer {token}`</w:t>
      </w:r>
    </w:p>
    <w:p>
      <w:pPr>
        <w:pStyle w:val="ListBullet"/>
      </w:pPr>
      <w:r>
        <w:t>Body: Form-data with file and metadata</w:t>
      </w:r>
    </w:p>
    <w:p>
      <w:r>
        <w:t>**Response (202):**</w:t>
      </w:r>
    </w:p>
    <w:p>
      <w:r>
        <w:t>```json</w:t>
      </w:r>
    </w:p>
    <w:p>
      <w:r>
        <w:t>{</w:t>
      </w:r>
    </w:p>
    <w:p>
      <w:r>
        <w:t>"id": "doc-uuid",</w:t>
      </w:r>
    </w:p>
    <w:p>
      <w:r>
        <w:t>"filename": "research.pdf",</w:t>
      </w:r>
    </w:p>
    <w:p>
      <w:r>
        <w:t>"status": "indexing",</w:t>
      </w:r>
    </w:p>
    <w:p>
      <w:r>
        <w:t>"file_size": 2048576,</w:t>
      </w:r>
    </w:p>
    <w:p>
      <w:r>
        <w:t>"created_at": "2026-03-14T10:30:00Z"</w:t>
      </w:r>
    </w:p>
    <w:p>
      <w:r>
        <w:t>}</w:t>
      </w:r>
    </w:p>
    <w:p>
      <w:r>
        <w:t>```</w:t>
      </w:r>
    </w:p>
    <w:p>
      <w:pPr>
        <w:pStyle w:val="Heading4"/>
      </w:pPr>
      <w:r>
        <w:t>GET /api/v1/documents</w:t>
      </w:r>
    </w:p>
    <w:p>
      <w:r>
        <w:t>List all documents owned by user.</w:t>
      </w:r>
    </w:p>
    <w:p>
      <w:r>
        <w:t>**Query Parameters:**</w:t>
      </w:r>
    </w:p>
    <w:p>
      <w:pPr>
        <w:pStyle w:val="ListBullet"/>
      </w:pPr>
      <w:r>
        <w:t>`skip`: Offset (default: 0)</w:t>
      </w:r>
    </w:p>
    <w:p>
      <w:pPr>
        <w:pStyle w:val="ListBullet"/>
      </w:pPr>
      <w:r>
        <w:t>`limit`: Page size (default: 10)</w:t>
      </w:r>
    </w:p>
    <w:p>
      <w:pPr>
        <w:pStyle w:val="ListBullet"/>
      </w:pPr>
      <w:r>
        <w:t>`status`: Filter by status</w:t>
      </w:r>
    </w:p>
    <w:p>
      <w:r>
        <w:t>**Response (200):**</w:t>
      </w:r>
    </w:p>
    <w:p>
      <w:r>
        <w:t>```json</w:t>
      </w:r>
    </w:p>
    <w:p>
      <w:r>
        <w:t>{</w:t>
      </w:r>
    </w:p>
    <w:p>
      <w:r>
        <w:t>"total": 5,</w:t>
      </w:r>
    </w:p>
    <w:p>
      <w:r>
        <w:t>"documents": [</w:t>
      </w:r>
    </w:p>
    <w:p>
      <w:r>
        <w:t>{</w:t>
      </w:r>
    </w:p>
    <w:p>
      <w:r>
        <w:t>"id": "doc-uuid",</w:t>
      </w:r>
    </w:p>
    <w:p>
      <w:r>
        <w:t>"filename": "research.pdf",</w:t>
      </w:r>
    </w:p>
    <w:p>
      <w:r>
        <w:t>"status": "ready",</w:t>
      </w:r>
    </w:p>
    <w:p>
      <w:r>
        <w:t>"total_chunks": 45,</w:t>
      </w:r>
    </w:p>
    <w:p>
      <w:r>
        <w:t>"created_at": "2026-03-14T10:30:00Z"</w:t>
      </w:r>
    </w:p>
    <w:p>
      <w:r>
        <w:t>}</w:t>
      </w:r>
    </w:p>
    <w:p>
      <w:r>
        <w:t>]</w:t>
      </w:r>
    </w:p>
    <w:p>
      <w:r>
        <w:t>}</w:t>
      </w:r>
    </w:p>
    <w:p>
      <w:r>
        <w:t>```</w:t>
      </w:r>
    </w:p>
    <w:p>
      <w:pPr>
        <w:pStyle w:val="Heading4"/>
      </w:pPr>
      <w:r>
        <w:t>DELETE /api/v1/documents/{document_id}</w:t>
      </w:r>
    </w:p>
    <w:p>
      <w:r>
        <w:t>Delete a document and its indexed chunks.</w:t>
      </w:r>
    </w:p>
    <w:p>
      <w:r>
        <w:t>**Response (204):** No content</w:t>
      </w:r>
    </w:p>
    <w:p>
      <w:pPr>
        <w:pStyle w:val="Heading3"/>
      </w:pPr>
      <w:r>
        <w:t>Query Endpoints</w:t>
      </w:r>
    </w:p>
    <w:p>
      <w:pPr>
        <w:pStyle w:val="Heading4"/>
      </w:pPr>
      <w:r>
        <w:t>POST /api/v1/query/ask</w:t>
      </w:r>
    </w:p>
    <w:p>
      <w:r>
        <w:t>Ask a question about uploaded documents.</w:t>
      </w:r>
    </w:p>
    <w:p>
      <w:r>
        <w:t>**Request:**</w:t>
      </w:r>
    </w:p>
    <w:p>
      <w:r>
        <w:t>```json</w:t>
      </w:r>
    </w:p>
    <w:p>
      <w:r>
        <w:t>{</w:t>
      </w:r>
    </w:p>
    <w:p>
      <w:r>
        <w:t>"query": "What are the key findings in the research?",</w:t>
      </w:r>
    </w:p>
    <w:p>
      <w:r>
        <w:t>"document_ids": ["doc-uuid-1", "doc-uuid-2"],</w:t>
      </w:r>
    </w:p>
    <w:p>
      <w:r>
        <w:t>"conversation_id": "conv-uuid",</w:t>
      </w:r>
    </w:p>
    <w:p>
      <w:r>
        <w:t>"stream": true</w:t>
      </w:r>
    </w:p>
    <w:p>
      <w:r>
        <w:t>}</w:t>
      </w:r>
    </w:p>
    <w:p>
      <w:r>
        <w:t>```</w:t>
      </w:r>
    </w:p>
    <w:p>
      <w:r>
        <w:t>**Response (200) - Streaming JSON:**</w:t>
      </w:r>
    </w:p>
    <w:p>
      <w:r>
        <w:t>```json</w:t>
      </w:r>
    </w:p>
    <w:p>
      <w:r>
        <w:t>{"type": "content", "data": "The key findings "}</w:t>
      </w:r>
    </w:p>
    <w:p>
      <w:r>
        <w:t>{"type": "content", "data": "include..."}</w:t>
      </w:r>
    </w:p>
    <w:p>
      <w:r>
        <w:t>{"type": "citations", "data": [{"document_id": "...", "chunk_id": "...", "text": "..."}]}</w:t>
      </w:r>
    </w:p>
    <w:p>
      <w:r>
        <w:t>{"type": "complete", "data": {"tokens_used": 150, "confidence": 0.92}}</w:t>
      </w:r>
    </w:p>
    <w:p>
      <w:r>
        <w:t>```</w:t>
      </w:r>
    </w:p>
    <w:p>
      <w:pPr>
        <w:pStyle w:val="Heading4"/>
      </w:pPr>
      <w:r>
        <w:t>POST /api/v1/query/search</w:t>
      </w:r>
    </w:p>
    <w:p>
      <w:r>
        <w:t>Search documents without generating answer.</w:t>
      </w:r>
    </w:p>
    <w:p>
      <w:r>
        <w:t>**Request:**</w:t>
      </w:r>
    </w:p>
    <w:p>
      <w:r>
        <w:t>```json</w:t>
      </w:r>
    </w:p>
    <w:p>
      <w:r>
        <w:t>{</w:t>
      </w:r>
    </w:p>
    <w:p>
      <w:r>
        <w:t>"query": "machine learning algorithms",</w:t>
      </w:r>
    </w:p>
    <w:p>
      <w:r>
        <w:t>"document_ids": ["doc-uuid-1"],</w:t>
      </w:r>
    </w:p>
    <w:p>
      <w:r>
        <w:t>"k": 10</w:t>
      </w:r>
    </w:p>
    <w:p>
      <w:r>
        <w:t>}</w:t>
      </w:r>
    </w:p>
    <w:p>
      <w:r>
        <w:t>```</w:t>
      </w:r>
    </w:p>
    <w:p>
      <w:r>
        <w:t>**Response (200):**</w:t>
      </w:r>
    </w:p>
    <w:p>
      <w:r>
        <w:t>```json</w:t>
      </w:r>
    </w:p>
    <w:p>
      <w:r>
        <w:t>{</w:t>
      </w:r>
    </w:p>
    <w:p>
      <w:r>
        <w:t>"results": [</w:t>
      </w:r>
    </w:p>
    <w:p>
      <w:r>
        <w:t>{</w:t>
      </w:r>
    </w:p>
    <w:p>
      <w:r>
        <w:t>"chunk_id": "chunk-uuid",</w:t>
      </w:r>
    </w:p>
    <w:p>
      <w:r>
        <w:t>"document_id": "doc-uuid",</w:t>
      </w:r>
    </w:p>
    <w:p>
      <w:r>
        <w:t>"text": "...",</w:t>
      </w:r>
    </w:p>
    <w:p>
      <w:r>
        <w:t>"score": 0.87,</w:t>
      </w:r>
    </w:p>
    <w:p>
      <w:r>
        <w:t>"page_number": 5</w:t>
      </w:r>
    </w:p>
    <w:p>
      <w:r>
        <w:t>}</w:t>
      </w:r>
    </w:p>
    <w:p>
      <w:r>
        <w:t>]</w:t>
      </w:r>
    </w:p>
    <w:p>
      <w:r>
        <w:t>}</w:t>
      </w:r>
    </w:p>
    <w:p>
      <w:r>
        <w:t>```</w:t>
      </w:r>
    </w:p>
    <w:p>
      <w:pPr>
        <w:pStyle w:val="Heading3"/>
      </w:pPr>
      <w:r>
        <w:t>Conversation Endpoints</w:t>
      </w:r>
    </w:p>
    <w:p>
      <w:pPr>
        <w:pStyle w:val="Heading4"/>
      </w:pPr>
      <w:r>
        <w:t>POST /api/v1/conversations</w:t>
      </w:r>
    </w:p>
    <w:p>
      <w:r>
        <w:t>Create a new conversation.</w:t>
      </w:r>
    </w:p>
    <w:p>
      <w:r>
        <w:t>**Request:**</w:t>
      </w:r>
    </w:p>
    <w:p>
      <w:r>
        <w:t>```json</w:t>
      </w:r>
    </w:p>
    <w:p>
      <w:r>
        <w:t>{</w:t>
      </w:r>
    </w:p>
    <w:p>
      <w:r>
        <w:t>"title": "Q&amp;A about Research Paper",</w:t>
      </w:r>
    </w:p>
    <w:p>
      <w:r>
        <w:t>"document_ids": ["doc-uuid-1", "doc-uuid-2"]</w:t>
      </w:r>
    </w:p>
    <w:p>
      <w:r>
        <w:t>}</w:t>
      </w:r>
    </w:p>
    <w:p>
      <w:r>
        <w:t>```</w:t>
      </w:r>
    </w:p>
    <w:p>
      <w:r>
        <w:t>**Response (201):**</w:t>
      </w:r>
    </w:p>
    <w:p>
      <w:r>
        <w:t>```json</w:t>
      </w:r>
    </w:p>
    <w:p>
      <w:r>
        <w:t>{</w:t>
      </w:r>
    </w:p>
    <w:p>
      <w:r>
        <w:t>"id": "conv-uuid",</w:t>
      </w:r>
    </w:p>
    <w:p>
      <w:r>
        <w:t>"title": "Q&amp;A about Research Paper",</w:t>
      </w:r>
    </w:p>
    <w:p>
      <w:r>
        <w:t>"created_at": "2026-03-14T10:30:00Z"</w:t>
      </w:r>
    </w:p>
    <w:p>
      <w:r>
        <w:t>}</w:t>
      </w:r>
    </w:p>
    <w:p>
      <w:r>
        <w:t>```</w:t>
      </w:r>
    </w:p>
    <w:p>
      <w:pPr>
        <w:pStyle w:val="Heading4"/>
      </w:pPr>
      <w:r>
        <w:t>GET /api/v1/conversations/{conversation_id}</w:t>
      </w:r>
    </w:p>
    <w:p>
      <w:r>
        <w:t>Get conversation details and messages.</w:t>
      </w:r>
    </w:p>
    <w:p>
      <w:r>
        <w:t>**Response (200):**</w:t>
      </w:r>
    </w:p>
    <w:p>
      <w:r>
        <w:t>```json</w:t>
      </w:r>
    </w:p>
    <w:p>
      <w:r>
        <w:t>{</w:t>
      </w:r>
    </w:p>
    <w:p>
      <w:r>
        <w:t>"id": "conv-uuid",</w:t>
      </w:r>
    </w:p>
    <w:p>
      <w:r>
        <w:t>"title": "Q&amp;A about Research Paper",</w:t>
      </w:r>
    </w:p>
    <w:p>
      <w:r>
        <w:t>"messages": [</w:t>
      </w:r>
    </w:p>
    <w:p>
      <w:r>
        <w:t>{</w:t>
      </w:r>
    </w:p>
    <w:p>
      <w:r>
        <w:t>"id": "msg-uuid",</w:t>
      </w:r>
    </w:p>
    <w:p>
      <w:r>
        <w:t>"role": "user",</w:t>
      </w:r>
    </w:p>
    <w:p>
      <w:r>
        <w:t>"content": "What is the main topic?",</w:t>
      </w:r>
    </w:p>
    <w:p>
      <w:r>
        <w:t>"created_at": "2026-03-14T10:35:00Z"</w:t>
      </w:r>
    </w:p>
    <w:p>
      <w:r>
        <w:t>},</w:t>
      </w:r>
    </w:p>
    <w:p>
      <w:r>
        <w:t>{</w:t>
      </w:r>
    </w:p>
    <w:p>
      <w:r>
        <w:t>"id": "msg-uuid",</w:t>
      </w:r>
    </w:p>
    <w:p>
      <w:r>
        <w:t>"role": "assistant",</w:t>
      </w:r>
    </w:p>
    <w:p>
      <w:r>
        <w:t>"content": "The main topic is...",</w:t>
      </w:r>
    </w:p>
    <w:p>
      <w:r>
        <w:t>"citations": [{"document_id": "...", "text": "..."}],</w:t>
      </w:r>
    </w:p>
    <w:p>
      <w:r>
        <w:t>"created_at": "2026-03-14T10:35:05Z"</w:t>
      </w:r>
    </w:p>
    <w:p>
      <w:r>
        <w:t>}</w:t>
      </w:r>
    </w:p>
    <w:p>
      <w:r>
        <w:t>]</w:t>
      </w:r>
    </w:p>
    <w:p>
      <w:r>
        <w:t>}</w:t>
      </w:r>
    </w:p>
    <w:p>
      <w:r>
        <w:t>```</w:t>
      </w:r>
    </w:p>
    <w:p>
      <w:r>
        <w:t>---</w:t>
      </w:r>
    </w:p>
    <w:p>
      <w:pPr>
        <w:pStyle w:val="Heading2"/>
      </w:pPr>
      <w:r>
        <w:t>Frontend Components</w:t>
      </w:r>
    </w:p>
    <w:p>
      <w:pPr>
        <w:pStyle w:val="Heading3"/>
      </w:pPr>
      <w:r>
        <w:t>Page Structure</w:t>
      </w:r>
    </w:p>
    <w:p>
      <w:r>
        <w:t>```</w:t>
      </w:r>
    </w:p>
    <w:p>
      <w:r>
        <w:t>App.jsx (Root)</w:t>
      </w:r>
    </w:p>
    <w:p>
      <w:r>
        <w:t>├── AuthPage</w:t>
      </w:r>
    </w:p>
    <w:p>
      <w:r>
        <w:t>│   ├── LoginForm</w:t>
      </w:r>
    </w:p>
    <w:p>
      <w:r>
        <w:t>│   └── RegisterForm</w:t>
      </w:r>
    </w:p>
    <w:p>
      <w:r>
        <w:t>├── ChatPage</w:t>
      </w:r>
    </w:p>
    <w:p>
      <w:r>
        <w:t>│   ├── Sidebar</w:t>
      </w:r>
    </w:p>
    <w:p>
      <w:r>
        <w:t>│   │   ├── ConversationList</w:t>
      </w:r>
    </w:p>
    <w:p>
      <w:r>
        <w:t>│   │   └── DocumentSelector</w:t>
      </w:r>
    </w:p>
    <w:p>
      <w:r>
        <w:t>│   ├── MainChat</w:t>
      </w:r>
    </w:p>
    <w:p>
      <w:r>
        <w:t>│   │   ├── MessageList</w:t>
      </w:r>
    </w:p>
    <w:p>
      <w:r>
        <w:t>│   │   │   ├── ChatMessage</w:t>
      </w:r>
    </w:p>
    <w:p>
      <w:r>
        <w:t>│   │   │   ├── CitationBadge</w:t>
      </w:r>
    </w:p>
    <w:p>
      <w:r>
        <w:t>│   │   │   └── ThinkingIndicator</w:t>
      </w:r>
    </w:p>
    <w:p>
      <w:r>
        <w:t>│   │   └── QueryInput</w:t>
      </w:r>
    </w:p>
    <w:p>
      <w:r>
        <w:t>│   │       └── UploadZone</w:t>
      </w:r>
    </w:p>
    <w:p>
      <w:r>
        <w:t>│   └── DocumentViewer</w:t>
      </w:r>
    </w:p>
    <w:p>
      <w:r>
        <w:t>│       └── PDFPreview / TextPreview</w:t>
      </w:r>
    </w:p>
    <w:p>
      <w:r>
        <w:t>└── SettingsPage</w:t>
      </w:r>
    </w:p>
    <w:p>
      <w:r>
        <w:t>├── UserProfile</w:t>
      </w:r>
    </w:p>
    <w:p>
      <w:r>
        <w:t>├── Preferences</w:t>
      </w:r>
    </w:p>
    <w:p>
      <w:r>
        <w:t>└── DataManagement</w:t>
      </w:r>
    </w:p>
    <w:p>
      <w:r>
        <w:t>```</w:t>
      </w:r>
    </w:p>
    <w:p>
      <w:pPr>
        <w:pStyle w:val="Heading3"/>
      </w:pPr>
      <w:r>
        <w:t>Key Components Details</w:t>
      </w:r>
    </w:p>
    <w:p>
      <w:pPr>
        <w:pStyle w:val="Heading4"/>
      </w:pPr>
      <w:r>
        <w:t>ChatMessage Component</w:t>
      </w:r>
    </w:p>
    <w:p>
      <w:r>
        <w:t>Displays individual chat messages with proper formatting.</w:t>
      </w:r>
    </w:p>
    <w:p>
      <w:r>
        <w:t>**Props:**</w:t>
      </w:r>
    </w:p>
    <w:p>
      <w:pPr>
        <w:pStyle w:val="ListBullet"/>
      </w:pPr>
      <w:r>
        <w:t>`role`: "user" | "assistant"</w:t>
      </w:r>
    </w:p>
    <w:p>
      <w:pPr>
        <w:pStyle w:val="ListBullet"/>
      </w:pPr>
      <w:r>
        <w:t>`content`: Message text</w:t>
      </w:r>
    </w:p>
    <w:p>
      <w:pPr>
        <w:pStyle w:val="ListBullet"/>
      </w:pPr>
      <w:r>
        <w:t>`citations`: Array of citations</w:t>
      </w:r>
    </w:p>
    <w:p>
      <w:pPr>
        <w:pStyle w:val="ListBullet"/>
      </w:pPr>
      <w:r>
        <w:t>`timestamp`: Message creation time</w:t>
      </w:r>
    </w:p>
    <w:p>
      <w:pPr>
        <w:pStyle w:val="ListBullet"/>
      </w:pPr>
      <w:r>
        <w:t>`streaming`: Boolean (for animation)</w:t>
      </w:r>
    </w:p>
    <w:p>
      <w:r>
        <w:t>**Features:**</w:t>
      </w:r>
    </w:p>
    <w:p>
      <w:pPr>
        <w:pStyle w:val="ListBullet"/>
      </w:pPr>
      <w:r>
        <w:t>Markdown support for assistant messages</w:t>
      </w:r>
    </w:p>
    <w:p>
      <w:pPr>
        <w:pStyle w:val="ListBullet"/>
      </w:pPr>
      <w:r>
        <w:t>Citation highlighting and tooltips</w:t>
      </w:r>
    </w:p>
    <w:p>
      <w:pPr>
        <w:pStyle w:val="ListBullet"/>
      </w:pPr>
      <w:r>
        <w:t>Time display</w:t>
      </w:r>
    </w:p>
    <w:p>
      <w:pPr>
        <w:pStyle w:val="ListBullet"/>
      </w:pPr>
      <w:r>
        <w:t>Copy to clipboard button</w:t>
      </w:r>
    </w:p>
    <w:p>
      <w:pPr>
        <w:pStyle w:val="Heading4"/>
      </w:pPr>
      <w:r>
        <w:t>CitationBadge Component</w:t>
      </w:r>
    </w:p>
    <w:p>
      <w:r>
        <w:t>Renders interactive citation links.</w:t>
      </w:r>
    </w:p>
    <w:p>
      <w:r>
        <w:t>**Props:**</w:t>
      </w:r>
    </w:p>
    <w:p>
      <w:pPr>
        <w:pStyle w:val="ListBullet"/>
      </w:pPr>
      <w:r>
        <w:t>`documentId`: Reference document ID</w:t>
      </w:r>
    </w:p>
    <w:p>
      <w:pPr>
        <w:pStyle w:val="ListBullet"/>
      </w:pPr>
      <w:r>
        <w:t>`chunkId`: Reference chunk ID</w:t>
      </w:r>
    </w:p>
    <w:p>
      <w:pPr>
        <w:pStyle w:val="ListBullet"/>
      </w:pPr>
      <w:r>
        <w:t>`text`: Citation text preview</w:t>
      </w:r>
    </w:p>
    <w:p>
      <w:pPr>
        <w:pStyle w:val="ListBullet"/>
      </w:pPr>
      <w:r>
        <w:t>`pageNumber`: Optional page reference</w:t>
      </w:r>
    </w:p>
    <w:p>
      <w:r>
        <w:t>**Features:**</w:t>
      </w:r>
    </w:p>
    <w:p>
      <w:pPr>
        <w:pStyle w:val="ListBullet"/>
      </w:pPr>
      <w:r>
        <w:t>Hover tooltip with full text</w:t>
      </w:r>
    </w:p>
    <w:p>
      <w:pPr>
        <w:pStyle w:val="ListBullet"/>
      </w:pPr>
      <w:r>
        <w:t>Click to highlight in document viewer</w:t>
      </w:r>
    </w:p>
    <w:p>
      <w:pPr>
        <w:pStyle w:val="ListBullet"/>
      </w:pPr>
      <w:r>
        <w:t>Confidence score display</w:t>
      </w:r>
    </w:p>
    <w:p>
      <w:pPr>
        <w:pStyle w:val="Heading4"/>
      </w:pPr>
      <w:r>
        <w:t>UploadZone Component</w:t>
      </w:r>
    </w:p>
    <w:p>
      <w:r>
        <w:t>Drag-and-drop file upload interface.</w:t>
      </w:r>
    </w:p>
    <w:p>
      <w:r>
        <w:t>**Props:**</w:t>
      </w:r>
    </w:p>
    <w:p>
      <w:pPr>
        <w:pStyle w:val="ListBullet"/>
      </w:pPr>
      <w:r>
        <w:t>`onUpload`: Callback function</w:t>
      </w:r>
    </w:p>
    <w:p>
      <w:pPr>
        <w:pStyle w:val="ListBullet"/>
      </w:pPr>
      <w:r>
        <w:t>`maxSize`: Max file size (bytes)</w:t>
      </w:r>
    </w:p>
    <w:p>
      <w:pPr>
        <w:pStyle w:val="ListBullet"/>
      </w:pPr>
      <w:r>
        <w:t>`acceptedTypes`: Accepted MIME types</w:t>
      </w:r>
    </w:p>
    <w:p>
      <w:r>
        <w:t>**Features:**</w:t>
      </w:r>
    </w:p>
    <w:p>
      <w:pPr>
        <w:pStyle w:val="ListBullet"/>
      </w:pPr>
      <w:r>
        <w:t>Drag-and-drop support</w:t>
      </w:r>
    </w:p>
    <w:p>
      <w:pPr>
        <w:pStyle w:val="ListBullet"/>
      </w:pPr>
      <w:r>
        <w:t>File size validation</w:t>
      </w:r>
    </w:p>
    <w:p>
      <w:pPr>
        <w:pStyle w:val="ListBullet"/>
      </w:pPr>
      <w:r>
        <w:t>Progress indicator</w:t>
      </w:r>
    </w:p>
    <w:p>
      <w:pPr>
        <w:pStyle w:val="ListBullet"/>
      </w:pPr>
      <w:r>
        <w:t>Error messages</w:t>
      </w:r>
    </w:p>
    <w:p>
      <w:pPr>
        <w:pStyle w:val="Heading4"/>
      </w:pPr>
      <w:r>
        <w:t>ThinkingIndicator Component</w:t>
      </w:r>
    </w:p>
    <w:p>
      <w:r>
        <w:t>Animated loading state during API calls.</w:t>
      </w:r>
    </w:p>
    <w:p>
      <w:r>
        <w:t>**Props:**</w:t>
      </w:r>
    </w:p>
    <w:p>
      <w:pPr>
        <w:pStyle w:val="ListBullet"/>
      </w:pPr>
      <w:r>
        <w:t>`isActive`: Boolean</w:t>
      </w:r>
    </w:p>
    <w:p>
      <w:pPr>
        <w:pStyle w:val="ListBullet"/>
      </w:pPr>
      <w:r>
        <w:t>`message`: Status message</w:t>
      </w:r>
    </w:p>
    <w:p>
      <w:r>
        <w:t>**Features:**</w:t>
      </w:r>
    </w:p>
    <w:p>
      <w:pPr>
        <w:pStyle w:val="ListBullet"/>
      </w:pPr>
      <w:r>
        <w:t>Animated dots</w:t>
      </w:r>
    </w:p>
    <w:p>
      <w:pPr>
        <w:pStyle w:val="ListBullet"/>
      </w:pPr>
      <w:r>
        <w:t>Custom messages</w:t>
      </w:r>
    </w:p>
    <w:p>
      <w:pPr>
        <w:pStyle w:val="ListBullet"/>
      </w:pPr>
      <w:r>
        <w:t>Smooth transitions</w:t>
      </w:r>
    </w:p>
    <w:p>
      <w:pPr>
        <w:pStyle w:val="Heading4"/>
      </w:pPr>
      <w:r>
        <w:t>DocumentViewer Component</w:t>
      </w:r>
    </w:p>
    <w:p>
      <w:r>
        <w:t>Preview uploaded documents.</w:t>
      </w:r>
    </w:p>
    <w:p>
      <w:r>
        <w:t>**Props:**</w:t>
      </w:r>
    </w:p>
    <w:p>
      <w:pPr>
        <w:pStyle w:val="ListBullet"/>
      </w:pPr>
      <w:r>
        <w:t>`documentId`: Document to display</w:t>
      </w:r>
    </w:p>
    <w:p>
      <w:pPr>
        <w:pStyle w:val="ListBullet"/>
      </w:pPr>
      <w:r>
        <w:t>`highlightChunks`: Highlight chunks array</w:t>
      </w:r>
    </w:p>
    <w:p>
      <w:pPr>
        <w:pStyle w:val="ListBullet"/>
      </w:pPr>
      <w:r>
        <w:t>`currentPage`: Current page (for PDFs)</w:t>
      </w:r>
    </w:p>
    <w:p>
      <w:r>
        <w:t>**Features:**</w:t>
      </w:r>
    </w:p>
    <w:p>
      <w:pPr>
        <w:pStyle w:val="ListBullet"/>
      </w:pPr>
      <w:r>
        <w:t>PDF rendering with PDF.js</w:t>
      </w:r>
    </w:p>
    <w:p>
      <w:pPr>
        <w:pStyle w:val="ListBullet"/>
      </w:pPr>
      <w:r>
        <w:t>Text preview with syntax highlighting</w:t>
      </w:r>
    </w:p>
    <w:p>
      <w:pPr>
        <w:pStyle w:val="ListBullet"/>
      </w:pPr>
      <w:r>
        <w:t>Chunk highlighting</w:t>
      </w:r>
    </w:p>
    <w:p>
      <w:pPr>
        <w:pStyle w:val="ListBullet"/>
      </w:pPr>
      <w:r>
        <w:t>Page navigation</w:t>
      </w:r>
    </w:p>
    <w:p>
      <w:pPr>
        <w:pStyle w:val="ListBullet"/>
      </w:pPr>
      <w:r>
        <w:t>Search functionality</w:t>
      </w:r>
    </w:p>
    <w:p>
      <w:r>
        <w:t>---</w:t>
      </w:r>
    </w:p>
    <w:p>
      <w:pPr>
        <w:pStyle w:val="Heading2"/>
      </w:pPr>
      <w:r>
        <w:t>RAG Pipeline Details</w:t>
      </w:r>
    </w:p>
    <w:p>
      <w:pPr>
        <w:pStyle w:val="Heading3"/>
      </w:pPr>
      <w:r>
        <w:t>Query Processing Flow</w:t>
      </w:r>
    </w:p>
    <w:p>
      <w:r>
        <w:t>```</w:t>
      </w:r>
    </w:p>
    <w:p>
      <w:r>
        <w:t>User Query</w:t>
      </w:r>
    </w:p>
    <w:p>
      <w:r>
        <w:t>↓</w:t>
      </w:r>
    </w:p>
    <w:p>
      <w:r>
        <w:t>┌─────────────────────────────────────┐</w:t>
      </w:r>
    </w:p>
    <w:p>
      <w:r>
        <w:t>│ 1. QUERY EMBEDDING                  │</w:t>
      </w:r>
    </w:p>
    <w:p>
      <w:r>
        <w:t>│ ─────────────────────────────────── │</w:t>
      </w:r>
    </w:p>
    <w:p>
      <w:r>
        <w:t>│ Input: "What is X?"                 │</w:t>
      </w:r>
    </w:p>
    <w:p>
      <w:r>
        <w:t>│ Model: nomic-embed-text             │</w:t>
      </w:r>
    </w:p>
    <w:p>
      <w:r>
        <w:t>│ Output: Vector (384-dim)            │</w:t>
      </w:r>
    </w:p>
    <w:p>
      <w:r>
        <w:t>│ Process: Tokenize → Forward pass    │</w:t>
      </w:r>
    </w:p>
    <w:p>
      <w:r>
        <w:t>│ Time: ~100ms                        │</w:t>
      </w:r>
    </w:p>
    <w:p>
      <w:r>
        <w:t>└─────────────────────────────────────┘</w:t>
      </w:r>
    </w:p>
    <w:p>
      <w:r>
        <w:t>↓</w:t>
      </w:r>
    </w:p>
    <w:p>
      <w:r>
        <w:t>┌─────────────────────────────────────┐</w:t>
      </w:r>
    </w:p>
    <w:p>
      <w:r>
        <w:t>│ 2. SEMANTIC SEARCH (FAISS)          │</w:t>
      </w:r>
    </w:p>
    <w:p>
      <w:r>
        <w:t>│ ─────────────────────────────────── │</w:t>
      </w:r>
    </w:p>
    <w:p>
      <w:r>
        <w:t>│ Index: FAISS IVF256,Flat            │</w:t>
      </w:r>
    </w:p>
    <w:p>
      <w:r>
        <w:t>│ K: 20 (candidates)                  │</w:t>
      </w:r>
    </w:p>
    <w:p>
      <w:r>
        <w:t>│ Metric: L2 distance                 │</w:t>
      </w:r>
    </w:p>
    <w:p>
      <w:r>
        <w:t>│ Returns: Top 20 chunks + scores     │</w:t>
      </w:r>
    </w:p>
    <w:p>
      <w:r>
        <w:t>│ Time: ~50ms                         │</w:t>
      </w:r>
    </w:p>
    <w:p>
      <w:r>
        <w:t>└─────────────────────────────────────┘</w:t>
      </w:r>
    </w:p>
    <w:p>
      <w:r>
        <w:t>↓</w:t>
      </w:r>
    </w:p>
    <w:p>
      <w:r>
        <w:t>┌─────────────────────────────────────┐</w:t>
      </w:r>
    </w:p>
    <w:p>
      <w:r>
        <w:t>│ 3. SPARSE SEARCH (BM25)             │</w:t>
      </w:r>
    </w:p>
    <w:p>
      <w:r>
        <w:t>│ ─────────────────────────────────── │</w:t>
      </w:r>
    </w:p>
    <w:p>
      <w:r>
        <w:t>│ Index: BM25 inverted index          │</w:t>
      </w:r>
    </w:p>
    <w:p>
      <w:r>
        <w:t>│ K: 20 (candidates)                  │</w:t>
      </w:r>
    </w:p>
    <w:p>
      <w:r>
        <w:t>│ Metric: TF-IDF                      │</w:t>
      </w:r>
    </w:p>
    <w:p>
      <w:r>
        <w:t>│ Returns: Top 20 chunks + scores     │</w:t>
      </w:r>
    </w:p>
    <w:p>
      <w:r>
        <w:t>│ Time: ~30ms                         │</w:t>
      </w:r>
    </w:p>
    <w:p>
      <w:r>
        <w:t>└─────────────────────────────────────┘</w:t>
      </w:r>
    </w:p>
    <w:p>
      <w:r>
        <w:t>↓</w:t>
      </w:r>
    </w:p>
    <w:p>
      <w:r>
        <w:t>┌─────────────────────────────────────┐</w:t>
      </w:r>
    </w:p>
    <w:p>
      <w:r>
        <w:t>│ 4. RECIPROCAL RANK FUSION (RRF)    │</w:t>
      </w:r>
    </w:p>
    <w:p>
      <w:r>
        <w:t>│ ─────────────────────────────────── │</w:t>
      </w:r>
    </w:p>
    <w:p>
      <w:r>
        <w:t>│ Combine FAISS + BM25 results       │</w:t>
      </w:r>
    </w:p>
    <w:p>
      <w:r>
        <w:t>│ Formula: RRF(d) = Σ 1/(k+rank_d) │</w:t>
      </w:r>
    </w:p>
    <w:p>
      <w:r>
        <w:t>│ k=60 (normalization parameter)      │</w:t>
      </w:r>
    </w:p>
    <w:p>
      <w:r>
        <w:t>│ Returns: Top 30 fused results       │</w:t>
      </w:r>
    </w:p>
    <w:p>
      <w:r>
        <w:t>│ Time: ~5ms                          │</w:t>
      </w:r>
    </w:p>
    <w:p>
      <w:r>
        <w:t>└─────────────────────────────────────┘</w:t>
      </w:r>
    </w:p>
    <w:p>
      <w:r>
        <w:t>↓</w:t>
      </w:r>
    </w:p>
    <w:p>
      <w:r>
        <w:t>┌─────────────────────────────────────┐</w:t>
      </w:r>
    </w:p>
    <w:p>
      <w:r>
        <w:t>│ 5. CROSS-ENCODER RERANKING         │</w:t>
      </w:r>
    </w:p>
    <w:p>
      <w:r>
        <w:t>│ ─────────────────────────────────── │</w:t>
      </w:r>
    </w:p>
    <w:p>
      <w:r>
        <w:t>│ Model: BGE-Reranker-v2-m3          │</w:t>
      </w:r>
    </w:p>
    <w:p>
      <w:r>
        <w:t>│ Input: (query, chunk_i) pairs × 30  │</w:t>
      </w:r>
    </w:p>
    <w:p>
      <w:r>
        <w:t>│ Output: Relevance scores (0-1)      │</w:t>
      </w:r>
    </w:p>
    <w:p>
      <w:r>
        <w:t>│ Top: 5-10 chunks                    │</w:t>
      </w:r>
    </w:p>
    <w:p>
      <w:r>
        <w:t>│ Time: ~200ms                        │</w:t>
      </w:r>
    </w:p>
    <w:p>
      <w:r>
        <w:t>└─────────────────────────────────────┘</w:t>
      </w:r>
    </w:p>
    <w:p>
      <w:r>
        <w:t>↓</w:t>
      </w:r>
    </w:p>
    <w:p>
      <w:r>
        <w:t>┌─────────────────────────────────────┐</w:t>
      </w:r>
    </w:p>
    <w:p>
      <w:r>
        <w:t>│ 6. CONTEXT ASSEMBLY                 │</w:t>
      </w:r>
    </w:p>
    <w:p>
      <w:r>
        <w:t>│ ─────────────────────────────────── │</w:t>
      </w:r>
    </w:p>
    <w:p>
      <w:r>
        <w:t>│ Select top 5 chunks                 │</w:t>
      </w:r>
    </w:p>
    <w:p>
      <w:r>
        <w:t>│ Format: "Document: {text}"          │</w:t>
      </w:r>
    </w:p>
    <w:p>
      <w:r>
        <w:t>│ Max total tokens: 2000              │</w:t>
      </w:r>
    </w:p>
    <w:p>
      <w:r>
        <w:t>│ Returns: Context string             │</w:t>
      </w:r>
    </w:p>
    <w:p>
      <w:r>
        <w:t>│ Time: ~10ms                         │</w:t>
      </w:r>
    </w:p>
    <w:p>
      <w:r>
        <w:t>└─────────────────────────────────────┘</w:t>
      </w:r>
    </w:p>
    <w:p>
      <w:r>
        <w:t>↓</w:t>
      </w:r>
    </w:p>
    <w:p>
      <w:r>
        <w:t>┌─────────────────────────────────────┐</w:t>
      </w:r>
    </w:p>
    <w:p>
      <w:r>
        <w:t>│ 7. PROMPT ENGINEERING              │</w:t>
      </w:r>
    </w:p>
    <w:p>
      <w:r>
        <w:t>│ ─────────────────────────────────── │</w:t>
      </w:r>
    </w:p>
    <w:p>
      <w:r>
        <w:t>│ Template: RAG prompt (see above)    │</w:t>
      </w:r>
    </w:p>
    <w:p>
      <w:r>
        <w:t>│ Variables: query, context, history  │</w:t>
      </w:r>
    </w:p>
    <w:p>
      <w:r>
        <w:t>│ Max prompt tokens: 3000             │</w:t>
      </w:r>
    </w:p>
    <w:p>
      <w:r>
        <w:t>│ Returns: Final prompt               │</w:t>
      </w:r>
    </w:p>
    <w:p>
      <w:r>
        <w:t>│ Time: ~5ms                          │</w:t>
      </w:r>
    </w:p>
    <w:p>
      <w:r>
        <w:t>└─────────────────────────────────────┘</w:t>
      </w:r>
    </w:p>
    <w:p>
      <w:r>
        <w:t>↓</w:t>
      </w:r>
    </w:p>
    <w:p>
      <w:r>
        <w:t>┌─────────────────────────────────────┐</w:t>
      </w:r>
    </w:p>
    <w:p>
      <w:r>
        <w:t>│ 8. LLM INFERENCE                    │</w:t>
      </w:r>
    </w:p>
    <w:p>
      <w:r>
        <w:t>│ ─────────────────────────────────── │</w:t>
      </w:r>
    </w:p>
    <w:p>
      <w:r>
        <w:t>│ Model: Ollama (phi3, 7B)            │</w:t>
      </w:r>
    </w:p>
    <w:p>
      <w:r>
        <w:t>│ Endpoint: localhost:11434           │</w:t>
      </w:r>
    </w:p>
    <w:p>
      <w:r>
        <w:t>│ Temperature: 0.7 (balanced)         │</w:t>
      </w:r>
    </w:p>
    <w:p>
      <w:r>
        <w:t>│ Top-k: 40 (diversity)               │</w:t>
      </w:r>
    </w:p>
    <w:p>
      <w:r>
        <w:t>│ Max tokens: 500                     │</w:t>
      </w:r>
    </w:p>
    <w:p>
      <w:r>
        <w:t>│ Streaming: Token-by-token SSE       │</w:t>
      </w:r>
    </w:p>
    <w:p>
      <w:r>
        <w:t>│ Time: ~2-5 seconds                  │</w:t>
      </w:r>
    </w:p>
    <w:p>
      <w:r>
        <w:t>└─────────────────────────────────────┘</w:t>
      </w:r>
    </w:p>
    <w:p>
      <w:r>
        <w:t>↓</w:t>
      </w:r>
    </w:p>
    <w:p>
      <w:r>
        <w:t>┌─────────────────────────────────────┐</w:t>
      </w:r>
    </w:p>
    <w:p>
      <w:r>
        <w:t>│ 9. CITATION EXTRACTION              │</w:t>
      </w:r>
    </w:p>
    <w:p>
      <w:r>
        <w:t>│ ─────────────────────────────────── │</w:t>
      </w:r>
    </w:p>
    <w:p>
      <w:r>
        <w:t>│ Parse answer for document refs      │</w:t>
      </w:r>
    </w:p>
    <w:p>
      <w:r>
        <w:t>│ Match to source chunks              │</w:t>
      </w:r>
    </w:p>
    <w:p>
      <w:r>
        <w:t>│ Extract quote excerpts              │</w:t>
      </w:r>
    </w:p>
    <w:p>
      <w:r>
        <w:t>│ Calculate confidence scores         │</w:t>
      </w:r>
    </w:p>
    <w:p>
      <w:r>
        <w:t>│ Returns: Citation list              │</w:t>
      </w:r>
    </w:p>
    <w:p>
      <w:r>
        <w:t>│ Time: ~50ms                         │</w:t>
      </w:r>
    </w:p>
    <w:p>
      <w:r>
        <w:t>└─────────────────────────────────────┘</w:t>
      </w:r>
    </w:p>
    <w:p>
      <w:r>
        <w:t>↓</w:t>
      </w:r>
    </w:p>
    <w:p>
      <w:r>
        <w:t>┌─────────────────────────────────────┐</w:t>
      </w:r>
    </w:p>
    <w:p>
      <w:r>
        <w:t>│ 10. RESPONSE FORMATTING             │</w:t>
      </w:r>
    </w:p>
    <w:p>
      <w:r>
        <w:t>│ ─────────────────────────────────── │</w:t>
      </w:r>
    </w:p>
    <w:p>
      <w:r>
        <w:t>│ Structure: Answer + Citations       │</w:t>
      </w:r>
    </w:p>
    <w:p>
      <w:r>
        <w:t>│ Markdown formatting                 │</w:t>
      </w:r>
    </w:p>
    <w:p>
      <w:r>
        <w:t>│ HTML escaping for safety            │</w:t>
      </w:r>
    </w:p>
    <w:p>
      <w:r>
        <w:t>│ Returns: Final response             │</w:t>
      </w:r>
    </w:p>
    <w:p>
      <w:r>
        <w:t>│ Time: ~10ms                         │</w:t>
      </w:r>
    </w:p>
    <w:p>
      <w:r>
        <w:t>└─────────────────────────────────────┘</w:t>
      </w:r>
    </w:p>
    <w:p>
      <w:r>
        <w:t>↓</w:t>
      </w:r>
    </w:p>
    <w:p>
      <w:r>
        <w:t>Answer sent to User with Citations</w:t>
      </w:r>
    </w:p>
    <w:p>
      <w:r>
        <w:t>```</w:t>
      </w:r>
    </w:p>
    <w:p>
      <w:pPr>
        <w:pStyle w:val="Heading3"/>
      </w:pPr>
      <w:r>
        <w:t>Embedding Model Details</w:t>
      </w:r>
    </w:p>
    <w:p>
      <w:r>
        <w:t>**Model:** `nomic-embed-text`</w:t>
      </w:r>
    </w:p>
    <w:p>
      <w:pPr>
        <w:pStyle w:val="ListBullet"/>
      </w:pPr>
      <w:r>
        <w:t>**Embedding Dimension:** 384</w:t>
      </w:r>
    </w:p>
    <w:p>
      <w:pPr>
        <w:pStyle w:val="ListBullet"/>
      </w:pPr>
      <w:r>
        <w:t>**Max Input Length:** 2048 tokens</w:t>
      </w:r>
    </w:p>
    <w:p>
      <w:pPr>
        <w:pStyle w:val="ListBullet"/>
      </w:pPr>
      <w:r>
        <w:t>**Architecture:** Transformer-based</w:t>
      </w:r>
    </w:p>
    <w:p>
      <w:pPr>
        <w:pStyle w:val="ListBullet"/>
      </w:pPr>
      <w:r>
        <w:t>**Training Data:** 235M+ text pairs</w:t>
      </w:r>
    </w:p>
    <w:p>
      <w:pPr>
        <w:pStyle w:val="ListBullet"/>
      </w:pPr>
      <w:r>
        <w:t>**Performance:** State-of-the-art for open-source models</w:t>
      </w:r>
    </w:p>
    <w:p>
      <w:pPr>
        <w:pStyle w:val="Heading3"/>
      </w:pPr>
      <w:r>
        <w:t>Reranker Model Details</w:t>
      </w:r>
    </w:p>
    <w:p>
      <w:r>
        <w:t>**Model:** `BGE-Reranker-v2-m3`</w:t>
      </w:r>
    </w:p>
    <w:p>
      <w:pPr>
        <w:pStyle w:val="ListBullet"/>
      </w:pPr>
      <w:r>
        <w:t>**Purpose:** Cross-encoder for relevance scoring</w:t>
      </w:r>
    </w:p>
    <w:p>
      <w:pPr>
        <w:pStyle w:val="ListBullet"/>
      </w:pPr>
      <w:r>
        <w:t>**Input:** (Query, Document) pairs</w:t>
      </w:r>
    </w:p>
    <w:p>
      <w:pPr>
        <w:pStyle w:val="ListBullet"/>
      </w:pPr>
      <w:r>
        <w:t>**Output:** Relevance score 0.0-1.0</w:t>
      </w:r>
    </w:p>
    <w:p>
      <w:pPr>
        <w:pStyle w:val="ListBullet"/>
      </w:pPr>
      <w:r>
        <w:t>**Speed:** ~200ms for 30 pairs</w:t>
      </w:r>
    </w:p>
    <w:p>
      <w:pPr>
        <w:pStyle w:val="ListBullet"/>
      </w:pPr>
      <w:r>
        <w:t>**Accuracy:** Better than cosine similarity alone</w:t>
      </w:r>
    </w:p>
    <w:p>
      <w:pPr>
        <w:pStyle w:val="Heading3"/>
      </w:pPr>
      <w:r>
        <w:t>LLM Model Details</w:t>
      </w:r>
    </w:p>
    <w:p>
      <w:r>
        <w:t>**Model:** `phi3` (via Ollama)</w:t>
      </w:r>
    </w:p>
    <w:p>
      <w:pPr>
        <w:pStyle w:val="ListBullet"/>
      </w:pPr>
      <w:r>
        <w:t>**Size:** 7B parameters</w:t>
      </w:r>
    </w:p>
    <w:p>
      <w:pPr>
        <w:pStyle w:val="ListBullet"/>
      </w:pPr>
      <w:r>
        <w:t>**Training:** 128K context window</w:t>
      </w:r>
    </w:p>
    <w:p>
      <w:pPr>
        <w:pStyle w:val="ListBullet"/>
      </w:pPr>
      <w:r>
        <w:t>**Architecture:** Transformer decoder</w:t>
      </w:r>
    </w:p>
    <w:p>
      <w:pPr>
        <w:pStyle w:val="ListBullet"/>
      </w:pPr>
      <w:r>
        <w:t>**Performance:** Fast, memory-efficient</w:t>
      </w:r>
    </w:p>
    <w:p>
      <w:pPr>
        <w:pStyle w:val="ListBullet"/>
      </w:pPr>
      <w:r>
        <w:t>**Supports:** Instruction following, reasoning, code</w:t>
      </w:r>
    </w:p>
    <w:p>
      <w:r>
        <w:t>---</w:t>
      </w:r>
    </w:p>
    <w:p>
      <w:pPr>
        <w:pStyle w:val="Heading2"/>
      </w:pPr>
      <w:r>
        <w:t>Setup &amp; Installation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**Python:** 3.10 or higher</w:t>
      </w:r>
    </w:p>
    <w:p>
      <w:pPr>
        <w:pStyle w:val="ListBullet"/>
      </w:pPr>
      <w:r>
        <w:t>**Node.js:** 18+ (recommended v24)</w:t>
      </w:r>
    </w:p>
    <w:p>
      <w:pPr>
        <w:pStyle w:val="ListBullet"/>
      </w:pPr>
      <w:r>
        <w:t>**Ollama:** Latest version running locally</w:t>
      </w:r>
    </w:p>
    <w:p>
      <w:pPr>
        <w:pStyle w:val="ListBullet"/>
      </w:pPr>
      <w:r>
        <w:t>**PostgreSQL:** 14+ (or SQLite for development)</w:t>
      </w:r>
    </w:p>
    <w:p>
      <w:pPr>
        <w:pStyle w:val="ListBullet"/>
      </w:pPr>
      <w:r>
        <w:t>**Redis:** Optional (for caching and Celery)</w:t>
      </w:r>
    </w:p>
    <w:p>
      <w:pPr>
        <w:pStyle w:val="Heading3"/>
      </w:pPr>
      <w:r>
        <w:t>Backend Setup</w:t>
      </w:r>
    </w:p>
    <w:p>
      <w:r>
        <w:t>```bash</w:t>
      </w:r>
    </w:p>
    <w:p>
      <w:pPr>
        <w:pStyle w:val="Heading1"/>
      </w:pPr>
      <w:r>
        <w:t>Navigate to backend directory</w:t>
      </w:r>
    </w:p>
    <w:p>
      <w:r>
        <w:t>cd Backend</w:t>
      </w:r>
    </w:p>
    <w:p>
      <w:pPr>
        <w:pStyle w:val="Heading1"/>
      </w:pPr>
      <w:r>
        <w:t>Create virtual environment</w:t>
      </w:r>
    </w:p>
    <w:p>
      <w:r>
        <w:t>python -m venv venv</w:t>
      </w:r>
    </w:p>
    <w:p>
      <w:pPr>
        <w:pStyle w:val="Heading1"/>
      </w:pPr>
      <w:r>
        <w:t>Activate virtual environment</w:t>
      </w:r>
    </w:p>
    <w:p>
      <w:pPr>
        <w:pStyle w:val="Heading1"/>
      </w:pPr>
      <w:r>
        <w:t>Windows:</w:t>
      </w:r>
    </w:p>
    <w:p>
      <w:r>
        <w:t>venv\Scripts\activate</w:t>
      </w:r>
    </w:p>
    <w:p>
      <w:pPr>
        <w:pStyle w:val="Heading1"/>
      </w:pPr>
      <w:r>
        <w:t>Mac/Linux:</w:t>
      </w:r>
    </w:p>
    <w:p>
      <w:r>
        <w:t>source venv/bin/activate</w:t>
      </w:r>
    </w:p>
    <w:p>
      <w:pPr>
        <w:pStyle w:val="Heading1"/>
      </w:pPr>
      <w:r>
        <w:t>Install dependencies</w:t>
      </w:r>
    </w:p>
    <w:p>
      <w:r>
        <w:t>pip install -r requirements.txt</w:t>
      </w:r>
    </w:p>
    <w:p>
      <w:pPr>
        <w:pStyle w:val="Heading1"/>
      </w:pPr>
      <w:r>
        <w:t>Setup environment variables</w:t>
      </w:r>
    </w:p>
    <w:p>
      <w:r>
        <w:t>cp .env.example .env</w:t>
      </w:r>
    </w:p>
    <w:p>
      <w:pPr>
        <w:pStyle w:val="Heading1"/>
      </w:pPr>
      <w:r>
        <w:t>Edit .env with your configuration</w:t>
      </w:r>
    </w:p>
    <w:p>
      <w:pPr>
        <w:pStyle w:val="Heading1"/>
      </w:pPr>
      <w:r>
        <w:t>Initialize database</w:t>
      </w:r>
    </w:p>
    <w:p>
      <w:r>
        <w:t>python -m alembic upgrade head</w:t>
      </w:r>
    </w:p>
    <w:p>
      <w:pPr>
        <w:pStyle w:val="Heading1"/>
      </w:pPr>
      <w:r>
        <w:t>Start Ollama (in separate terminal)</w:t>
      </w:r>
    </w:p>
    <w:p>
      <w:r>
        <w:t>ollama serve</w:t>
      </w:r>
    </w:p>
    <w:p>
      <w:pPr>
        <w:pStyle w:val="Heading1"/>
      </w:pPr>
      <w:r>
        <w:t>Pull required models</w:t>
      </w:r>
    </w:p>
    <w:p>
      <w:r>
        <w:t>ollama pull phi3</w:t>
      </w:r>
    </w:p>
    <w:p>
      <w:r>
        <w:t>ollama pull nomic-embed-text</w:t>
      </w:r>
    </w:p>
    <w:p>
      <w:pPr>
        <w:pStyle w:val="Heading1"/>
      </w:pPr>
      <w:r>
        <w:t>Run backend server</w:t>
      </w:r>
    </w:p>
    <w:p>
      <w:r>
        <w:t>python -m uvicorn main:app --reload --port 8000</w:t>
      </w:r>
    </w:p>
    <w:p>
      <w:r>
        <w:t>```</w:t>
      </w:r>
    </w:p>
    <w:p>
      <w:pPr>
        <w:pStyle w:val="Heading3"/>
      </w:pPr>
      <w:r>
        <w:t>Frontend Setup</w:t>
      </w:r>
    </w:p>
    <w:p>
      <w:r>
        <w:t>```bash</w:t>
      </w:r>
    </w:p>
    <w:p>
      <w:pPr>
        <w:pStyle w:val="Heading1"/>
      </w:pPr>
      <w:r>
        <w:t>Navigate to frontend directory</w:t>
      </w:r>
    </w:p>
    <w:p>
      <w:r>
        <w:t>cd frontend</w:t>
      </w:r>
    </w:p>
    <w:p>
      <w:pPr>
        <w:pStyle w:val="Heading1"/>
      </w:pPr>
      <w:r>
        <w:t>Install dependencies</w:t>
      </w:r>
    </w:p>
    <w:p>
      <w:r>
        <w:t>npm install</w:t>
      </w:r>
    </w:p>
    <w:p>
      <w:pPr>
        <w:pStyle w:val="Heading1"/>
      </w:pPr>
      <w:r>
        <w:t>Setup environment variables</w:t>
      </w:r>
    </w:p>
    <w:p>
      <w:r>
        <w:t>cp .env.example .env.local</w:t>
      </w:r>
    </w:p>
    <w:p>
      <w:pPr>
        <w:pStyle w:val="Heading1"/>
      </w:pPr>
      <w:r>
        <w:t>Edit .env.local with API endpoint</w:t>
      </w:r>
    </w:p>
    <w:p>
      <w:pPr>
        <w:pStyle w:val="Heading1"/>
      </w:pPr>
      <w:r>
        <w:t>Start development server</w:t>
      </w:r>
    </w:p>
    <w:p>
      <w:r>
        <w:t>npm run dev</w:t>
      </w:r>
    </w:p>
    <w:p>
      <w:pPr>
        <w:pStyle w:val="Heading1"/>
      </w:pPr>
      <w:r>
        <w:t>Open browser</w:t>
      </w:r>
    </w:p>
    <w:p>
      <w:pPr>
        <w:pStyle w:val="Heading1"/>
      </w:pPr>
      <w:r>
        <w:t>http://localhost:5173</w:t>
      </w:r>
    </w:p>
    <w:p>
      <w:r>
        <w:t>```</w:t>
      </w:r>
    </w:p>
    <w:p>
      <w:r>
        <w:t>---</w:t>
      </w:r>
    </w:p>
    <w:p>
      <w:pPr>
        <w:pStyle w:val="Heading2"/>
      </w:pPr>
      <w:r>
        <w:t>Usage Guide</w:t>
      </w:r>
    </w:p>
    <w:p>
      <w:pPr>
        <w:pStyle w:val="Heading3"/>
      </w:pPr>
      <w:r>
        <w:t>For End Users</w:t>
      </w:r>
    </w:p>
    <w:p>
      <w:pPr>
        <w:pStyle w:val="Heading4"/>
      </w:pPr>
      <w:r>
        <w:t>1. Create Account</w:t>
      </w:r>
    </w:p>
    <w:p>
      <w:pPr>
        <w:pStyle w:val="ListBullet"/>
      </w:pPr>
      <w:r>
        <w:t>Navigate to `/auth/register`</w:t>
      </w:r>
    </w:p>
    <w:p>
      <w:pPr>
        <w:pStyle w:val="ListBullet"/>
      </w:pPr>
      <w:r>
        <w:t>Enter email, password, and full name</w:t>
      </w:r>
    </w:p>
    <w:p>
      <w:pPr>
        <w:pStyle w:val="ListBullet"/>
      </w:pPr>
      <w:r>
        <w:t>Verify email (if configured)</w:t>
      </w:r>
    </w:p>
    <w:p>
      <w:pPr>
        <w:pStyle w:val="ListBullet"/>
      </w:pPr>
      <w:r>
        <w:t>Login</w:t>
      </w:r>
    </w:p>
    <w:p>
      <w:pPr>
        <w:pStyle w:val="Heading4"/>
      </w:pPr>
      <w:r>
        <w:t>2. Upload Documents</w:t>
      </w:r>
    </w:p>
    <w:p>
      <w:pPr>
        <w:pStyle w:val="ListBullet"/>
      </w:pPr>
      <w:r>
        <w:t>Click "Upload Documents" button</w:t>
      </w:r>
    </w:p>
    <w:p>
      <w:pPr>
        <w:pStyle w:val="ListBullet"/>
      </w:pPr>
      <w:r>
        <w:t>Drag and drop or select files (PDF, TXT, Markdown)</w:t>
      </w:r>
    </w:p>
    <w:p>
      <w:pPr>
        <w:pStyle w:val="ListBullet"/>
      </w:pPr>
      <w:r>
        <w:t>Wait for indexing to complete (indicated by status)</w:t>
      </w:r>
    </w:p>
    <w:p>
      <w:pPr>
        <w:pStyle w:val="ListBullet"/>
      </w:pPr>
      <w:r>
        <w:t>Documents appear in document list</w:t>
      </w:r>
    </w:p>
    <w:p>
      <w:pPr>
        <w:pStyle w:val="Heading4"/>
      </w:pPr>
      <w:r>
        <w:t>3. Ask Questions</w:t>
      </w:r>
    </w:p>
    <w:p>
      <w:pPr>
        <w:pStyle w:val="ListBullet"/>
      </w:pPr>
      <w:r>
        <w:t>Create new conversation</w:t>
      </w:r>
    </w:p>
    <w:p>
      <w:pPr>
        <w:pStyle w:val="ListBullet"/>
      </w:pPr>
      <w:r>
        <w:t>Select documents to query</w:t>
      </w:r>
    </w:p>
    <w:p>
      <w:pPr>
        <w:pStyle w:val="ListBullet"/>
      </w:pPr>
      <w:r>
        <w:t>Type your question</w:t>
      </w:r>
    </w:p>
    <w:p>
      <w:pPr>
        <w:pStyle w:val="ListBullet"/>
      </w:pPr>
      <w:r>
        <w:t>Review AI answer and citations</w:t>
      </w:r>
    </w:p>
    <w:p>
      <w:pPr>
        <w:pStyle w:val="ListBullet"/>
      </w:pPr>
      <w:r>
        <w:t>Click citations to view source content</w:t>
      </w:r>
    </w:p>
    <w:p>
      <w:pPr>
        <w:pStyle w:val="Heading4"/>
      </w:pPr>
      <w:r>
        <w:t>4. Manage Conversations</w:t>
      </w:r>
    </w:p>
    <w:p>
      <w:pPr>
        <w:pStyle w:val="ListBullet"/>
      </w:pPr>
      <w:r>
        <w:t>View all past conversations</w:t>
      </w:r>
    </w:p>
    <w:p>
      <w:pPr>
        <w:pStyle w:val="ListBullet"/>
      </w:pPr>
      <w:r>
        <w:t>Archive old conversations</w:t>
      </w:r>
    </w:p>
    <w:p>
      <w:pPr>
        <w:pStyle w:val="ListBullet"/>
      </w:pPr>
      <w:r>
        <w:t>Export conversation as PDF/JSON</w:t>
      </w:r>
    </w:p>
    <w:p>
      <w:pPr>
        <w:pStyle w:val="ListBullet"/>
      </w:pPr>
      <w:r>
        <w:t>Share conversations with others (if enabled)</w:t>
      </w:r>
    </w:p>
    <w:p>
      <w:pPr>
        <w:pStyle w:val="Heading3"/>
      </w:pPr>
      <w:r>
        <w:t>For Administrators</w:t>
      </w:r>
    </w:p>
    <w:p>
      <w:pPr>
        <w:pStyle w:val="Heading4"/>
      </w:pPr>
      <w:r>
        <w:t>User Management</w:t>
      </w:r>
    </w:p>
    <w:p>
      <w:r>
        <w:t>```</w:t>
      </w:r>
    </w:p>
    <w:p>
      <w:r>
        <w:t>/admin/users</w:t>
      </w:r>
    </w:p>
    <w:p>
      <w:pPr>
        <w:pStyle w:val="ListBullet"/>
      </w:pPr>
      <w:r>
        <w:t>View all registered users</w:t>
      </w:r>
    </w:p>
    <w:p>
      <w:pPr>
        <w:pStyle w:val="ListBullet"/>
      </w:pPr>
      <w:r>
        <w:t>Reset user passwords</w:t>
      </w:r>
    </w:p>
    <w:p>
      <w:pPr>
        <w:pStyle w:val="ListBullet"/>
      </w:pPr>
      <w:r>
        <w:t>Assign roles (admin, user, viewer)</w:t>
      </w:r>
    </w:p>
    <w:p>
      <w:pPr>
        <w:pStyle w:val="ListBullet"/>
      </w:pPr>
      <w:r>
        <w:t>Deactivate accounts</w:t>
      </w:r>
    </w:p>
    <w:p>
      <w:r>
        <w:t>```</w:t>
      </w:r>
    </w:p>
    <w:p>
      <w:pPr>
        <w:pStyle w:val="Heading4"/>
      </w:pPr>
      <w:r>
        <w:t>Document Management</w:t>
      </w:r>
    </w:p>
    <w:p>
      <w:r>
        <w:t>```</w:t>
      </w:r>
    </w:p>
    <w:p>
      <w:r>
        <w:t>/admin/documents</w:t>
      </w:r>
    </w:p>
    <w:p>
      <w:pPr>
        <w:pStyle w:val="ListBullet"/>
      </w:pPr>
      <w:r>
        <w:t>View all documents in system</w:t>
      </w:r>
    </w:p>
    <w:p>
      <w:pPr>
        <w:pStyle w:val="ListBullet"/>
      </w:pPr>
      <w:r>
        <w:t>Monitor indexing status</w:t>
      </w:r>
    </w:p>
    <w:p>
      <w:pPr>
        <w:pStyle w:val="ListBullet"/>
      </w:pPr>
      <w:r>
        <w:t>Delete problematic documents</w:t>
      </w:r>
    </w:p>
    <w:p>
      <w:pPr>
        <w:pStyle w:val="ListBullet"/>
      </w:pPr>
      <w:r>
        <w:t>View usage statistics</w:t>
      </w:r>
    </w:p>
    <w:p>
      <w:r>
        <w:t>```</w:t>
      </w:r>
    </w:p>
    <w:p>
      <w:pPr>
        <w:pStyle w:val="Heading4"/>
      </w:pPr>
      <w:r>
        <w:t>System Monitoring</w:t>
      </w:r>
    </w:p>
    <w:p>
      <w:r>
        <w:t>```</w:t>
      </w:r>
    </w:p>
    <w:p>
      <w:r>
        <w:t>/admin/monitoring</w:t>
      </w:r>
    </w:p>
    <w:p>
      <w:pPr>
        <w:pStyle w:val="ListBullet"/>
      </w:pPr>
      <w:r>
        <w:t>API request metrics</w:t>
      </w:r>
    </w:p>
    <w:p>
      <w:pPr>
        <w:pStyle w:val="ListBullet"/>
      </w:pPr>
      <w:r>
        <w:t>LLM token usage</w:t>
      </w:r>
    </w:p>
    <w:p>
      <w:pPr>
        <w:pStyle w:val="ListBullet"/>
      </w:pPr>
      <w:r>
        <w:t>Database query performance</w:t>
      </w:r>
    </w:p>
    <w:p>
      <w:pPr>
        <w:pStyle w:val="ListBullet"/>
      </w:pPr>
      <w:r>
        <w:t>Vector search statistics</w:t>
      </w:r>
    </w:p>
    <w:p>
      <w:pPr>
        <w:pStyle w:val="ListBullet"/>
      </w:pPr>
      <w:r>
        <w:t>Cache hit rates</w:t>
      </w:r>
    </w:p>
    <w:p>
      <w:r>
        <w:t>```</w:t>
      </w:r>
    </w:p>
    <w:p>
      <w:pPr>
        <w:pStyle w:val="Heading3"/>
      </w:pPr>
      <w:r>
        <w:t>For Developers</w:t>
      </w:r>
    </w:p>
    <w:p>
      <w:pPr>
        <w:pStyle w:val="Heading4"/>
      </w:pPr>
      <w:r>
        <w:t>API Integration</w:t>
      </w:r>
    </w:p>
    <w:p>
      <w:r>
        <w:t>```python</w:t>
      </w:r>
    </w:p>
    <w:p>
      <w:r>
        <w:t>import requests</w:t>
      </w:r>
    </w:p>
    <w:p>
      <w:pPr>
        <w:pStyle w:val="Heading1"/>
      </w:pPr>
      <w:r>
        <w:t>Authenticate</w:t>
      </w:r>
    </w:p>
    <w:p>
      <w:r>
        <w:t>response = requests.post(</w:t>
      </w:r>
    </w:p>
    <w:p>
      <w:r>
        <w:t>"http://localhost:8000/api/v1/auth/login",</w:t>
      </w:r>
    </w:p>
    <w:p>
      <w:r>
        <w:t>json={</w:t>
      </w:r>
    </w:p>
    <w:p>
      <w:r>
        <w:t>"email": "user@example.com",</w:t>
      </w:r>
    </w:p>
    <w:p>
      <w:r>
        <w:t>"password": "password123"</w:t>
      </w:r>
    </w:p>
    <w:p>
      <w:r>
        <w:t>}</w:t>
      </w:r>
    </w:p>
    <w:p>
      <w:r>
        <w:t>)</w:t>
      </w:r>
    </w:p>
    <w:p>
      <w:r>
        <w:t>token = response.json()["access_token"]</w:t>
      </w:r>
    </w:p>
    <w:p>
      <w:pPr>
        <w:pStyle w:val="Heading1"/>
      </w:pPr>
      <w:r>
        <w:t>Ask a question</w:t>
      </w:r>
    </w:p>
    <w:p>
      <w:r>
        <w:t>response = requests.post(</w:t>
      </w:r>
    </w:p>
    <w:p>
      <w:r>
        <w:t>"http://localhost:8000/api/v1/query/ask",</w:t>
      </w:r>
    </w:p>
    <w:p>
      <w:r>
        <w:t>headers={"Authorization": f"Bearer {token}"},</w:t>
      </w:r>
    </w:p>
    <w:p>
      <w:r>
        <w:t>json={</w:t>
      </w:r>
    </w:p>
    <w:p>
      <w:r>
        <w:t>"query": "What is the main topic?",</w:t>
      </w:r>
    </w:p>
    <w:p>
      <w:r>
        <w:t>"document_ids": ["doc-uuid"],</w:t>
      </w:r>
    </w:p>
    <w:p>
      <w:r>
        <w:t>"stream": False</w:t>
      </w:r>
    </w:p>
    <w:p>
      <w:r>
        <w:t>}</w:t>
      </w:r>
    </w:p>
    <w:p>
      <w:r>
        <w:t>)</w:t>
      </w:r>
    </w:p>
    <w:p>
      <w:r>
        <w:t>answer = response.json()</w:t>
      </w:r>
    </w:p>
    <w:p>
      <w:r>
        <w:t>```</w:t>
      </w:r>
    </w:p>
    <w:p>
      <w:pPr>
        <w:pStyle w:val="Heading4"/>
      </w:pPr>
      <w:r>
        <w:t>Custom Models</w:t>
      </w:r>
    </w:p>
    <w:p>
      <w:r>
        <w:t>To use different LLM or embedding models:</w:t>
      </w:r>
    </w:p>
    <w:p>
      <w:r>
        <w:t>1. **Edit `.env`:**</w:t>
      </w:r>
    </w:p>
    <w:p>
      <w:r>
        <w:t>```</w:t>
      </w:r>
    </w:p>
    <w:p>
      <w:r>
        <w:t>LLM_MODEL=mistral</w:t>
      </w:r>
    </w:p>
    <w:p>
      <w:r>
        <w:t>EMBEDDING_MODEL=bge-large-en</w:t>
      </w:r>
    </w:p>
    <w:p>
      <w:r>
        <w:t>```</w:t>
      </w:r>
    </w:p>
    <w:p>
      <w:r>
        <w:t>2. **Pull model in Ollama:**</w:t>
      </w:r>
    </w:p>
    <w:p>
      <w:r>
        <w:t>```bash</w:t>
      </w:r>
    </w:p>
    <w:p>
      <w:r>
        <w:t>ollama pull mistral</w:t>
      </w:r>
    </w:p>
    <w:p>
      <w:r>
        <w:t>```</w:t>
      </w:r>
    </w:p>
    <w:p>
      <w:r>
        <w:t>3. **Restart backend:**</w:t>
      </w:r>
    </w:p>
    <w:p>
      <w:r>
        <w:t>```bash</w:t>
      </w:r>
    </w:p>
    <w:p>
      <w:r>
        <w:t>python -m uvicorn main:app --reload</w:t>
      </w:r>
    </w:p>
    <w:p>
      <w:r>
        <w:t>```</w:t>
      </w:r>
    </w:p>
    <w:p>
      <w:r>
        <w:t>---</w:t>
      </w:r>
    </w:p>
    <w:p>
      <w:pPr>
        <w:pStyle w:val="Heading2"/>
      </w:pPr>
      <w:r>
        <w:t>Performance Metrics</w:t>
      </w:r>
    </w:p>
    <w:p>
      <w:pPr>
        <w:pStyle w:val="Heading3"/>
      </w:pPr>
      <w:r>
        <w:t>Benchmark Results</w:t>
      </w:r>
    </w:p>
    <w:p>
      <w:pPr>
        <w:pStyle w:val="Heading3"/>
      </w:pPr>
      <w:r>
        <w:t>Resource Requirements</w:t>
      </w:r>
    </w:p>
    <w:p>
      <w:r>
        <w:t>---</w:t>
      </w:r>
    </w:p>
    <w:p>
      <w:pPr>
        <w:pStyle w:val="Heading2"/>
      </w:pPr>
      <w:r>
        <w:t>Troubleshooting</w:t>
      </w:r>
    </w:p>
    <w:p>
      <w:pPr>
        <w:pStyle w:val="Heading3"/>
      </w:pPr>
      <w:r>
        <w:t>Common Issues</w:t>
      </w:r>
    </w:p>
    <w:p>
      <w:r>
        <w:t>**Issue:** "Connection refused" when calling Ollama</w:t>
      </w:r>
    </w:p>
    <w:p>
      <w:pPr>
        <w:pStyle w:val="ListBullet"/>
      </w:pPr>
      <w:r>
        <w:t>**Solution:** Ensure Ollama is running: `ollama serve`</w:t>
      </w:r>
    </w:p>
    <w:p>
      <w:r>
        <w:t>**Issue:** Out of memory during indexing</w:t>
      </w:r>
    </w:p>
    <w:p>
      <w:pPr>
        <w:pStyle w:val="ListBullet"/>
      </w:pPr>
      <w:r>
        <w:t>**Solution:** Reduce chunk size or index documents in batches</w:t>
      </w:r>
    </w:p>
    <w:p>
      <w:r>
        <w:t>**Issue:** Slow query responses</w:t>
      </w:r>
    </w:p>
    <w:p>
      <w:pPr>
        <w:pStyle w:val="ListBullet"/>
      </w:pPr>
      <w:r>
        <w:t>**Solution:** Check FAISS index size; rebuild if fragmented</w:t>
      </w:r>
    </w:p>
    <w:p>
      <w:r>
        <w:t>**Issue:** Failed file uploads</w:t>
      </w:r>
    </w:p>
    <w:p>
      <w:pPr>
        <w:pStyle w:val="ListBullet"/>
      </w:pPr>
      <w:r>
        <w:t>**Solution:** Check file size and format; verify disk space</w:t>
      </w:r>
    </w:p>
    <w:p>
      <w:r>
        <w:t>---</w:t>
      </w:r>
    </w:p>
    <w:p>
      <w:pPr>
        <w:pStyle w:val="Heading2"/>
      </w:pPr>
      <w:r>
        <w:t>Future Enhancements</w:t>
      </w:r>
    </w:p>
    <w:p>
      <w:pPr>
        <w:pStyle w:val="ListBullet"/>
      </w:pPr>
      <w:r>
        <w:t>[ ] Multi-language support</w:t>
      </w:r>
    </w:p>
    <w:p>
      <w:pPr>
        <w:pStyle w:val="ListBullet"/>
      </w:pPr>
      <w:r>
        <w:t>[ ] Queue-based document processing for large batches</w:t>
      </w:r>
    </w:p>
    <w:p>
      <w:pPr>
        <w:pStyle w:val="ListBullet"/>
      </w:pPr>
      <w:r>
        <w:t>[ ] Web search integration (Tavily API)</w:t>
      </w:r>
    </w:p>
    <w:p>
      <w:pPr>
        <w:pStyle w:val="ListBullet"/>
      </w:pPr>
      <w:r>
        <w:t>[ ] Multi-modal document support (images, tables)</w:t>
      </w:r>
    </w:p>
    <w:p>
      <w:pPr>
        <w:pStyle w:val="ListBullet"/>
      </w:pPr>
      <w:r>
        <w:t>[ ] Collaborative editing and real-time updates</w:t>
      </w:r>
    </w:p>
    <w:p>
      <w:pPr>
        <w:pStyle w:val="ListBullet"/>
      </w:pPr>
      <w:r>
        <w:t>[ ] Advanced analytics dashboard</w:t>
      </w:r>
    </w:p>
    <w:p>
      <w:pPr>
        <w:pStyle w:val="ListBullet"/>
      </w:pPr>
      <w:r>
        <w:t>[ ] Fine-tuned models for domain-specific queries</w:t>
      </w:r>
    </w:p>
    <w:p>
      <w:pPr>
        <w:pStyle w:val="ListBullet"/>
      </w:pPr>
      <w:r>
        <w:t>[ ] Mobile application</w:t>
      </w:r>
    </w:p>
    <w:p>
      <w:r>
        <w:t>---</w:t>
      </w:r>
    </w:p>
    <w:p>
      <w:r>
        <w:t>**Version:** 1.0</w:t>
      </w:r>
    </w:p>
    <w:p>
      <w:r>
        <w:t>**Last Updated:** March 14, 2026</w:t>
      </w:r>
    </w:p>
    <w:p>
      <w:r>
        <w:t>**Maintained By:** AI Research Assistant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